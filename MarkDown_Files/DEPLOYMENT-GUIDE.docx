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/>
    </w:p>
    <w:p>
      <w:pPr/>
    </w:p>
    <w:p>
      <w:pPr/>
    </w:p>
    <w:p>
      <w:pPr>
        <w:pStyle w:val="Title"/>
      </w:pPr>
      <w:r>
        <w:t>Deployment guide</w:t>
      </w:r>
    </w:p>
    <w:p>
      <w:pPr>
        <w:pStyle w:val="Subtitle"/>
      </w:pPr>
      <w:r>
        <w:t>prep-test-naturalisation — Proxmox · Cloudflare · Nginx Proxy Manager</w:t>
      </w:r>
    </w:p>
    <w:p>
      <w:pPr/>
    </w:p>
    <w:p>
      <w:pPr>
        <w:spacing w:after="480"/>
      </w:pPr>
      <w:r>
        <w:rPr>
          <w:i/>
          <w:sz w:val="22"/>
        </w:rPr>
        <w:t>Two complete guides in one document: Part 1 walks through the prep-test-naturalisation deployment step by step; Part 2 is the reusable generic playbook for every future application on the same stack.</w:t>
      </w:r>
    </w:p>
    <w:p>
      <w:pPr/>
      <w:r>
        <w:rPr>
          <w:color w:val="595959"/>
          <w:sz w:val="21"/>
        </w:rPr>
        <w:t>15 October 2026</w:t>
      </w:r>
    </w:p>
    <w:p>
      <w:pPr>
        <w:keepNext/>
        <w:pageBreakBefore/>
        <w:spacing w:before="0" w:after="360"/>
        <w:jc w:val="center"/>
      </w:pPr>
      <w:r>
        <w:rPr>
          <w:b/>
          <w:color w:val="1F3B63"/>
          <w:sz w:val="40"/>
        </w:rPr>
        <w:t>Contents</w:t>
      </w:r>
    </w:p>
    <w:p>
      <w:pPr/>
      <w:r>
        <w:rPr>
          <w:i/>
          <w:color w:val="808080"/>
          <w:sz w:val="18"/>
        </w:rPr>
        <w:fldChar w:fldCharType="begin"/>
        <w:instrText xml:space="preserve"> TOC \o "1-3" \h \z \u </w:instrText>
        <w:fldChar w:fldCharType="separate"/>
        <w:t xml:space="preserve">Right-click and choose Update Field to fill this in.</w:t>
        <w:fldChar w:fldCharType="end"/>
      </w:r>
    </w:p>
    <w:p>
      <w:pPr>
        <w:pStyle w:val="Heading1"/>
        <w:pageBreakBefore/>
      </w:pPr>
      <w:r>
        <w:t>Part 1 — prep-test-naturalisation deployment</w:t>
      </w:r>
    </w:p>
    <w:p>
      <w:pPr>
        <w:pStyle w:val="Heading2"/>
      </w:pPr>
      <w:r>
        <w:t>Complete deployment guide</w:t>
      </w:r>
    </w:p>
    <w:p>
      <w:pPr/>
      <w:r>
        <w:rPr>
          <w:b/>
          <w:sz w:val="21"/>
        </w:rPr>
        <w:t>prep-test-naturalisation</w:t>
      </w:r>
      <w:r>
        <w:rPr>
          <w:sz w:val="21"/>
        </w:rPr>
        <w:t xml:space="preserve"> — from a Windows machine to </w:t>
      </w:r>
      <w:r>
        <w:rPr>
          <w:rFonts w:ascii="Consolas" w:hAnsi="Consolas" w:cs="Consolas"/>
          <w:noProof/>
          <w:sz w:val="21"/>
        </w:rPr>
        <w:t>https://test-fr.abdoudiallo.fr</w:t>
      </w:r>
      <w:r>
        <w:rPr>
          <w:sz w:val="21"/>
        </w:rPr>
        <w:t>, on a Proxmox / Cloudflare / Nginx Proxy Manager stack.</w:t>
      </w:r>
    </w:p>
    <w:p>
      <w:pPr/>
      <w:r>
        <w:rPr>
          <w:sz w:val="21"/>
        </w:rPr>
        <w:t xml:space="preserve">This guide compiles every step, in the order needed, with the exact values of the infrastructure and the failures already met (and fixed) along the way. </w:t>
      </w:r>
      <w:r>
        <w:rPr>
          <w:rFonts w:ascii="Consolas" w:hAnsi="Consolas" w:cs="Consolas"/>
          <w:noProof/>
          <w:sz w:val="21"/>
        </w:rPr>
        <w:t>DEPLOY.md</w:t>
      </w:r>
      <w:r>
        <w:rPr>
          <w:sz w:val="21"/>
        </w:rPr>
        <w:t xml:space="preserve"> remains the shorter day-to-day reference; this is the full story.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0. TL;DR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5578"/>
        <w:gridCol w:w="4060"/>
      </w:tblGrid>
      <w:tr>
        <w:trPr>
          <w:tblHeader w:val="true"/>
        </w:trPr>
        <w:tc>
          <w:tcPr>
            <w:tcW w:type="dxa" w:w="5578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Situation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Command</w:t>
            </w:r>
          </w:p>
        </w:tc>
      </w:tr>
      <w:tr>
        <w:tc>
          <w:tcPr>
            <w:tcW w:type="dxa" w:w="557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Nothing exists yet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follow §1 → §5, once</w:t>
            </w:r>
          </w:p>
        </w:tc>
      </w:tr>
      <w:tr>
        <w:tc>
          <w:tcPr>
            <w:tcW w:type="dxa" w:w="557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Daily deploy after a code change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sh auto_deploy.sh --tag &lt;new-tag&gt;</w:t>
            </w:r>
          </w:p>
        </w:tc>
      </w:tr>
      <w:tr>
        <w:tc>
          <w:tcPr>
            <w:tcW w:type="dxa" w:w="557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Just check docker + SSH reachability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sh auto_deploy.sh --check</w:t>
            </w:r>
          </w:p>
        </w:tc>
      </w:tr>
      <w:tr>
        <w:tc>
          <w:tcPr>
            <w:tcW w:type="dxa" w:w="557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Deploy the same tag again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sh auto_deploy.sh</w:t>
            </w:r>
          </w:p>
        </w:tc>
      </w:tr>
      <w:tr>
        <w:tc>
          <w:tcPr>
            <w:tcW w:type="dxa" w:w="557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Redeploy quickly, image already inside the LXC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§7, "Fast redeploy"</w:t>
            </w:r>
          </w:p>
        </w:tc>
      </w:tr>
      <w:tr>
        <w:tc>
          <w:tcPr>
            <w:tcW w:type="dxa" w:w="557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Something is wrong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§8 Troubleshooting</w:t>
            </w:r>
          </w:p>
        </w:tc>
      </w:tr>
    </w:tbl>
    <w:p>
      <w:pPr>
        <w:spacing w:before="0" w:after="120"/>
      </w:pPr>
    </w:p>
    <w:p>
      <w:pPr/>
      <w:r>
        <w:rPr>
          <w:b/>
          <w:sz w:val="21"/>
        </w:rPr>
        <w:t>Current state:</w:t>
      </w:r>
      <w:r>
        <w:rPr>
          <w:sz w:val="21"/>
        </w:rPr>
        <w:t xml:space="preserve"> the application is </w:t>
      </w:r>
      <w:r>
        <w:rPr>
          <w:b/>
          <w:sz w:val="21"/>
        </w:rPr>
        <w:t>deployed and healthy</w:t>
      </w:r>
      <w:r>
        <w:rPr>
          <w:sz w:val="21"/>
        </w:rPr>
        <w:t xml:space="preserve"> in LXC 109, published on port 4200. The only remaining step is the </w:t>
      </w:r>
      <w:r>
        <w:rPr>
          <w:b/>
          <w:sz w:val="21"/>
        </w:rPr>
        <w:t>Nginx Proxy Manager Proxy Host</w:t>
      </w:r>
      <w:r>
        <w:rPr>
          <w:sz w:val="21"/>
        </w:rPr>
        <w:t xml:space="preserve"> (§5), after which the site is publicly live.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1. Infrastructure (reference)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423"/>
        <w:gridCol w:w="3408"/>
        <w:gridCol w:w="4807"/>
      </w:tblGrid>
      <w:tr>
        <w:trPr>
          <w:tblHeader w:val="true"/>
        </w:trPr>
        <w:tc>
          <w:tcPr>
            <w:tcW w:type="dxa" w:w="142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Layer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Proxmox host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dialloPavillion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 w:cs="Consolas"/>
                <w:noProof/>
                <w:sz w:val="19"/>
              </w:rPr>
              <w:t>192.168.1.55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SSH on port 2222</w:t>
            </w:r>
            <w:r>
              <w:rPr>
                <w:sz w:val="19"/>
              </w:rPr>
              <w:t xml:space="preserve"> (not 22)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Application LXC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109</w:t>
            </w:r>
            <w:r>
              <w:rPr>
                <w:sz w:val="19"/>
              </w:rPr>
              <w:t xml:space="preserve">, hostname </w:t>
            </w:r>
            <w:r>
              <w:rPr>
                <w:rFonts w:ascii="Consolas" w:hAnsi="Consolas" w:cs="Consolas"/>
                <w:noProof/>
                <w:sz w:val="19"/>
              </w:rPr>
              <w:t>test-fr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nesting=1,keyctl=1</w:t>
            </w:r>
            <w:r>
              <w:rPr>
                <w:sz w:val="19"/>
              </w:rPr>
              <w:t>, Docker installed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App directory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/opt/test-fr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 the host </w:t>
            </w:r>
            <w:r>
              <w:rPr>
                <w:i/>
                <w:sz w:val="19"/>
              </w:rPr>
              <w:t>and</w:t>
            </w:r>
            <w:r>
              <w:rPr>
                <w:sz w:val="19"/>
              </w:rPr>
              <w:t xml:space="preserve"> inside the LXC (</w:t>
            </w:r>
            <w:r>
              <w:rPr>
                <w:rFonts w:ascii="Consolas" w:hAnsi="Consolas" w:cs="Consolas"/>
                <w:noProof/>
                <w:sz w:val="19"/>
              </w:rPr>
              <w:t>pct push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Docker image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prep-test-naturalisation:&lt;tag&gt;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built on Windows, shipped as a </w:t>
            </w:r>
            <w:r>
              <w:rPr>
                <w:rFonts w:ascii="Consolas" w:hAnsi="Consolas" w:cs="Consolas"/>
                <w:noProof/>
                <w:sz w:val="19"/>
              </w:rPr>
              <w:t>.tar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Published port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4200</w:t>
            </w:r>
            <w:r>
              <w:rPr>
                <w:sz w:val="19"/>
              </w:rPr>
              <w:t xml:space="preserve"> → container </w:t>
            </w:r>
            <w:r>
              <w:rPr>
                <w:rFonts w:ascii="Consolas" w:hAnsi="Consolas" w:cs="Consolas"/>
                <w:noProof/>
                <w:sz w:val="19"/>
              </w:rPr>
              <w:t>8080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convention: </w:t>
            </w:r>
            <w:r>
              <w:rPr>
                <w:rFonts w:ascii="Consolas" w:hAnsi="Consolas" w:cs="Consolas"/>
                <w:noProof/>
                <w:sz w:val="19"/>
              </w:rPr>
              <w:t>10.10.10.&lt;LXC_ID&gt;:4200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Reverse proxy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Nginx Proxy Manager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 w:cs="Consolas"/>
                <w:noProof/>
                <w:sz w:val="19"/>
              </w:rPr>
              <w:t>10.10.10.7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proxy on </w:t>
            </w:r>
            <w:r>
              <w:rPr>
                <w:rFonts w:ascii="Consolas" w:hAnsi="Consolas" w:cs="Consolas"/>
                <w:noProof/>
                <w:sz w:val="19"/>
              </w:rPr>
              <w:t>:80</w:t>
            </w:r>
            <w:r>
              <w:rPr>
                <w:sz w:val="19"/>
              </w:rPr>
              <w:t xml:space="preserve">, admin UI on </w:t>
            </w:r>
            <w:r>
              <w:rPr>
                <w:rFonts w:ascii="Consolas" w:hAnsi="Consolas" w:cs="Consolas"/>
                <w:noProof/>
                <w:sz w:val="19"/>
              </w:rPr>
              <w:t>:81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Cloudflare tunnel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Proxmox-Server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every route points to </w:t>
            </w:r>
            <w:r>
              <w:rPr>
                <w:rFonts w:ascii="Consolas" w:hAnsi="Consolas" w:cs="Consolas"/>
                <w:noProof/>
                <w:sz w:val="19"/>
              </w:rPr>
              <w:t>http://10.10.10.7:80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Public hostname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test-fr.abdoudiallo.fr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DNS CNAME created by Cloudflare automatically</w:t>
            </w:r>
          </w:p>
        </w:tc>
      </w:tr>
      <w:tr>
        <w:tc>
          <w:tcPr>
            <w:tcW w:type="dxa" w:w="142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Windows tooling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Docker Desktop, OpenSSH (</w:t>
            </w:r>
            <w:r>
              <w:rPr>
                <w:rFonts w:ascii="Consolas" w:hAnsi="Consolas" w:cs="Consolas"/>
                <w:noProof/>
                <w:sz w:val="19"/>
              </w:rPr>
              <w:t>ssh</w:t>
            </w:r>
            <w:r>
              <w:rPr>
                <w:sz w:val="19"/>
              </w:rPr>
              <w:t>/</w:t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  <w:r>
              <w:rPr>
                <w:sz w:val="19"/>
              </w:rPr>
              <w:t>), cmder</w:t>
            </w:r>
          </w:p>
        </w:tc>
        <w:tc>
          <w:tcPr>
            <w:tcW w:type="dxa" w:w="480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sh</w:t>
            </w:r>
            <w:r>
              <w:rPr>
                <w:sz w:val="19"/>
              </w:rPr>
              <w:t xml:space="preserve"> comes from Git for Windows; the deploy prefers </w:t>
            </w:r>
            <w:r>
              <w:rPr>
                <w:b/>
                <w:sz w:val="19"/>
              </w:rPr>
              <w:t>Git's</w:t>
            </w:r>
            <w:r>
              <w:rPr>
                <w:sz w:val="19"/>
              </w:rPr>
              <w:t xml:space="preserve"> OpenSSH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1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xmox_test_ip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The network device of the application container: bridge </w:t>
      </w:r>
      <w:r>
        <w:rPr>
          <w:rFonts w:ascii="Consolas" w:hAnsi="Consolas" w:cs="Consolas"/>
          <w:i/>
          <w:noProof/>
          <w:color w:val="595959"/>
          <w:sz w:val="18"/>
        </w:rPr>
        <w:t>vmbr0</w:t>
      </w:r>
      <w:r>
        <w:rPr>
          <w:i/>
          <w:color w:val="595959"/>
          <w:sz w:val="18"/>
        </w:rPr>
        <w:t xml:space="preserve">, static address </w:t>
      </w:r>
      <w:r>
        <w:rPr>
          <w:rFonts w:ascii="Consolas" w:hAnsi="Consolas" w:cs="Consolas"/>
          <w:i/>
          <w:noProof/>
          <w:color w:val="595959"/>
          <w:sz w:val="18"/>
        </w:rPr>
        <w:t>10.10.10.109/24</w:t>
      </w:r>
      <w:r>
        <w:rPr>
          <w:i/>
          <w:color w:val="595959"/>
          <w:sz w:val="18"/>
        </w:rPr>
        <w:t xml:space="preserve">, gateway </w:t>
      </w:r>
      <w:r>
        <w:rPr>
          <w:rFonts w:ascii="Consolas" w:hAnsi="Consolas" w:cs="Consolas"/>
          <w:i/>
          <w:noProof/>
          <w:color w:val="595959"/>
          <w:sz w:val="18"/>
        </w:rPr>
        <w:t>10.10.10.1</w:t>
      </w:r>
      <w:r>
        <w:rPr>
          <w:i/>
          <w:color w:val="595959"/>
          <w:sz w:val="18"/>
        </w:rPr>
        <w:t xml:space="preserve">. The convention is that the last octet is the LXC id, which is what makes every Proxy Host readable as </w:t>
      </w:r>
      <w:r>
        <w:rPr>
          <w:rFonts w:ascii="Consolas" w:hAnsi="Consolas" w:cs="Consolas"/>
          <w:i/>
          <w:noProof/>
          <w:color w:val="595959"/>
          <w:sz w:val="18"/>
        </w:rPr>
        <w:t>10.10.10.&lt;LXC_ID&gt;:4200</w:t>
      </w:r>
      <w:r>
        <w:rPr>
          <w:i/>
          <w:color w:val="595959"/>
          <w:sz w:val="18"/>
        </w:rPr>
        <w:t>.</w:t>
      </w:r>
    </w:p>
    <w:p>
      <w:pPr/>
      <w:r>
        <w:rPr>
          <w:sz w:val="21"/>
        </w:rPr>
        <w:t xml:space="preserve">Existing routes on the same tunnel, for reference: </w:t>
      </w:r>
      <w:r>
        <w:rPr>
          <w:rFonts w:ascii="Consolas" w:hAnsi="Consolas" w:cs="Consolas"/>
          <w:noProof/>
          <w:sz w:val="21"/>
        </w:rPr>
        <w:t>lasignare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boycott-list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ugop-formation</w:t>
      </w:r>
      <w:r>
        <w:rPr>
          <w:sz w:val="21"/>
        </w:rPr>
        <w:t xml:space="preserve"> — all → </w:t>
      </w:r>
      <w:r>
        <w:rPr>
          <w:rFonts w:ascii="Consolas" w:hAnsi="Consolas" w:cs="Consolas"/>
          <w:noProof/>
          <w:sz w:val="21"/>
        </w:rPr>
        <w:t>http://10.10.10.7:80</w:t>
      </w:r>
      <w:r>
        <w:rPr>
          <w:sz w:val="21"/>
        </w:rPr>
        <w:t xml:space="preserve">, each with a Proxy Host in NPM forwarding to </w:t>
      </w:r>
      <w:r>
        <w:rPr>
          <w:rFonts w:ascii="Consolas" w:hAnsi="Consolas" w:cs="Consolas"/>
          <w:noProof/>
          <w:sz w:val="21"/>
        </w:rPr>
        <w:t>10.10.10.&lt;LXC_ID&gt;:4200</w:t>
      </w:r>
      <w:r>
        <w:rPr>
          <w:sz w:val="21"/>
        </w:rPr>
        <w:t>.</w:t>
      </w:r>
    </w:p>
    <w:p>
      <w:pPr>
        <w:spacing w:before="80" w:after="160"/>
        <w:ind w:left="340"/>
      </w:pPr>
      <w:r>
        <w:rPr>
          <w:b/>
          <w:i/>
          <w:sz w:val="21"/>
        </w:rPr>
        <w:t xml:space="preserve">Note: </w:t>
      </w:r>
      <w:r>
        <w:rPr>
          <w:b/>
          <w:i/>
          <w:sz w:val="21"/>
        </w:rPr>
        <w:t>The cmder tab is cmd.exe.</w:t>
      </w:r>
      <w:r>
        <w:rPr>
          <w:i/>
          <w:sz w:val="21"/>
        </w:rPr>
        <w:t xml:space="preserve"> The POSIX form </w:t>
      </w:r>
      <w:r>
        <w:rPr>
          <w:rFonts w:ascii="Consolas" w:hAnsi="Consolas" w:cs="Consolas"/>
          <w:i/>
          <w:noProof/>
          <w:sz w:val="21"/>
        </w:rPr>
        <w:t>VAR=value command</w:t>
      </w:r>
      <w:r>
        <w:rPr>
          <w:i/>
          <w:sz w:val="21"/>
        </w:rPr>
        <w:t xml:space="preserve"> does not exist there (</w:t>
      </w:r>
      <w:r>
        <w:rPr>
          <w:rFonts w:ascii="Consolas" w:hAnsi="Consolas" w:cs="Consolas"/>
          <w:i/>
          <w:noProof/>
          <w:sz w:val="21"/>
        </w:rPr>
        <w:t>'SSH_PORT' is not recognized…</w:t>
      </w:r>
      <w:r>
        <w:rPr>
          <w:i/>
          <w:sz w:val="21"/>
        </w:rPr>
        <w:t xml:space="preserve">). Use the script's options — they work identically under cmd.exe, PowerShell and Git Bash — or </w:t>
      </w:r>
      <w:r>
        <w:rPr>
          <w:rFonts w:ascii="Consolas" w:hAnsi="Consolas" w:cs="Consolas"/>
          <w:i/>
          <w:noProof/>
          <w:sz w:val="21"/>
        </w:rPr>
        <w:t>set VAR=value &amp;&amp; sh …</w:t>
      </w:r>
      <w:r>
        <w:rPr>
          <w:i/>
          <w:sz w:val="21"/>
        </w:rPr>
        <w:t>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2. Prerequisites (one-time check)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Windows: Docker Desktop must be running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info --format '{{.ServerVersion}}'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Proxmox host: LXC running, Docker + compose inside it, IP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ssh -p 2222 root@192.168.1.55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status 109                                            # status: running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exec 109 -- docker version --format '{{.Server.Version}}'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exec 109 -- docker compose version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exec 109 -- hostname -I                               # expect 10.10.10.109</w:t>
      </w:r>
    </w:p>
    <w:p>
      <w:pPr/>
      <w:r>
        <w:rPr>
          <w:sz w:val="21"/>
        </w:rPr>
        <w:t xml:space="preserve">If Docker-in-LXC fails later with </w:t>
      </w:r>
      <w:r>
        <w:rPr>
          <w:rFonts w:ascii="Consolas" w:hAnsi="Consolas" w:cs="Consolas"/>
          <w:noProof/>
          <w:sz w:val="21"/>
        </w:rPr>
        <w:t>permission denied</w:t>
      </w:r>
      <w:r>
        <w:rPr>
          <w:sz w:val="21"/>
        </w:rPr>
        <w:t xml:space="preserve"> on </w:t>
      </w:r>
      <w:r>
        <w:rPr>
          <w:rFonts w:ascii="Consolas" w:hAnsi="Consolas" w:cs="Consolas"/>
          <w:noProof/>
          <w:sz w:val="21"/>
        </w:rPr>
        <w:t>/var/lib/docker</w:t>
      </w:r>
      <w:r>
        <w:rPr>
          <w:sz w:val="21"/>
        </w:rPr>
        <w:t xml:space="preserve">, check </w:t>
      </w:r>
      <w:r>
        <w:rPr>
          <w:rFonts w:ascii="Consolas" w:hAnsi="Consolas" w:cs="Consolas"/>
          <w:noProof/>
          <w:sz w:val="21"/>
        </w:rPr>
        <w:t>/etc/pve/lxc/109.conf</w:t>
      </w:r>
      <w:r>
        <w:rPr>
          <w:sz w:val="21"/>
        </w:rPr>
        <w:t xml:space="preserve"> contains </w:t>
      </w:r>
      <w:r>
        <w:rPr>
          <w:rFonts w:ascii="Consolas" w:hAnsi="Consolas" w:cs="Consolas"/>
          <w:noProof/>
          <w:sz w:val="21"/>
        </w:rPr>
        <w:t>features: nesting=1,keyctl=1</w:t>
      </w:r>
      <w:r>
        <w:rPr>
          <w:sz w:val="21"/>
        </w:rPr>
        <w:t xml:space="preserve"> and add it if missing, then </w:t>
      </w:r>
      <w:r>
        <w:rPr>
          <w:rFonts w:ascii="Consolas" w:hAnsi="Consolas" w:cs="Consolas"/>
          <w:noProof/>
          <w:sz w:val="21"/>
        </w:rPr>
        <w:t>pct reboot 109</w:t>
      </w:r>
      <w:r>
        <w:rPr>
          <w:sz w:val="21"/>
        </w:rPr>
        <w:t>.</w:t>
      </w:r>
    </w:p>
    <w:p>
      <w:pPr/>
      <w:r>
        <w:rPr>
          <w:sz w:val="21"/>
        </w:rPr>
        <w:t xml:space="preserve">To stop typing passwords: </w:t>
      </w:r>
      <w:r>
        <w:rPr>
          <w:rFonts w:ascii="Consolas" w:hAnsi="Consolas" w:cs="Consolas"/>
          <w:noProof/>
          <w:sz w:val="21"/>
        </w:rPr>
        <w:t>ssh-keygen -t ed25519</w:t>
      </w:r>
      <w:r>
        <w:rPr>
          <w:sz w:val="21"/>
        </w:rPr>
        <w:t xml:space="preserve"> then </w:t>
      </w:r>
      <w:r>
        <w:rPr>
          <w:rFonts w:ascii="Consolas" w:hAnsi="Consolas" w:cs="Consolas"/>
          <w:noProof/>
          <w:sz w:val="21"/>
        </w:rPr>
        <w:t>ssh-copy-id -p 2222 root@192.168.1.55</w:t>
      </w:r>
    </w:p>
    <w:p>
      <w:pPr/>
      <w:r>
        <w:rPr>
          <w:sz w:val="21"/>
        </w:rPr>
        <w:t xml:space="preserve">Or in one step: </w:t>
      </w:r>
      <w:r>
        <w:rPr>
          <w:rFonts w:ascii="Consolas" w:hAnsi="Consolas" w:cs="Consolas"/>
          <w:noProof/>
          <w:sz w:val="21"/>
        </w:rPr>
        <w:t>sh auto_deploy.sh --setup-key</w:t>
      </w:r>
      <w:r>
        <w:rPr>
          <w:sz w:val="21"/>
        </w:rPr>
        <w:t xml:space="preserve"> (installs the public key on the host).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3. Build and deploy (one command)</w:t>
      </w:r>
    </w:p>
    <w:p>
      <w:pPr/>
      <w:r>
        <w:rPr>
          <w:sz w:val="21"/>
        </w:rPr>
        <w:t>From the project root, in cmder/cmd.exe: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                   # tag 1.0.0, port 4200, LXC 109, ssh 2222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--check            # docker + SSH only, then stops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--tag 1.0.1        # new 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--port 8095        # if 4200 is already taken in the LXC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--help             # all options</w:t>
      </w:r>
    </w:p>
    <w:p>
      <w:pPr/>
      <w:r>
        <w:rPr>
          <w:sz w:val="21"/>
        </w:rPr>
        <w:t>What happens, in order: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810"/>
        <w:gridCol w:w="7089"/>
        <w:gridCol w:w="1739"/>
      </w:tblGrid>
      <w:tr>
        <w:trPr>
          <w:tblHeader w:val="true"/>
        </w:trPr>
        <w:tc>
          <w:tcPr>
            <w:tcW w:type="dxa" w:w="81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Step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Typical time</w:t>
            </w:r>
          </w:p>
        </w:tc>
      </w:tr>
      <w:tr>
        <w:tc>
          <w:tcPr>
            <w:tcW w:type="dxa" w:w="8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1/6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checks </w:t>
            </w:r>
            <w:r>
              <w:rPr>
                <w:rFonts w:ascii="Consolas" w:hAnsi="Consolas" w:cs="Consolas"/>
                <w:noProof/>
                <w:sz w:val="19"/>
              </w:rPr>
              <w:t>docker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ssh</w:t>
            </w:r>
            <w:r>
              <w:rPr>
                <w:sz w:val="19"/>
              </w:rPr>
              <w:t xml:space="preserve"> and probes the SSH port </w:t>
            </w:r>
            <w:r>
              <w:rPr>
                <w:b/>
                <w:sz w:val="19"/>
              </w:rPr>
              <w:t>without a password</w:t>
            </w:r>
            <w:r>
              <w:rPr>
                <w:sz w:val="19"/>
              </w:rPr>
              <w:t xml:space="preserve"> — a failure stops here, before any build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&lt; 1 s</w:t>
            </w:r>
          </w:p>
        </w:tc>
      </w:tr>
      <w:tr>
        <w:tc>
          <w:tcPr>
            <w:tcW w:type="dxa" w:w="8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2/6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build</w:t>
            </w:r>
            <w:r>
              <w:rPr>
                <w:sz w:val="19"/>
              </w:rPr>
              <w:t xml:space="preserve">: validates the question bank and regenerates the bundle </w:t>
            </w:r>
            <w:r>
              <w:rPr>
                <w:i/>
                <w:sz w:val="19"/>
              </w:rPr>
              <w:t>inside</w:t>
            </w:r>
            <w:r>
              <w:rPr>
                <w:sz w:val="19"/>
              </w:rPr>
              <w:t xml:space="preserve"> the build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~30 s cold, ~3 s cached</w:t>
            </w:r>
          </w:p>
        </w:tc>
      </w:tr>
      <w:tr>
        <w:tc>
          <w:tcPr>
            <w:tcW w:type="dxa" w:w="8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3/6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local test: starts the built container on </w:t>
            </w:r>
            <w:r>
              <w:rPr>
                <w:rFonts w:ascii="Consolas" w:hAnsi="Consolas" w:cs="Consolas"/>
                <w:noProof/>
                <w:sz w:val="19"/>
              </w:rPr>
              <w:t>127.0.0.1:18080</w:t>
            </w:r>
            <w:r>
              <w:rPr>
                <w:sz w:val="19"/>
              </w:rPr>
              <w:t xml:space="preserve">, checks </w:t>
            </w:r>
            <w:r>
              <w:rPr>
                <w:rFonts w:ascii="Consolas" w:hAnsi="Consolas" w:cs="Consolas"/>
                <w:noProof/>
                <w:sz w:val="19"/>
              </w:rPr>
              <w:t>/healthz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the served question bank size, removes it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~3 s</w:t>
            </w:r>
          </w:p>
        </w:tc>
      </w:tr>
      <w:tr>
        <w:tc>
          <w:tcPr>
            <w:tcW w:type="dxa" w:w="8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4/6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save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noProof/>
                <w:sz w:val="19"/>
              </w:rPr>
              <w:t>dist/prep-test-naturalisation-&lt;tag&gt;.tar</w:t>
            </w:r>
            <w:r>
              <w:rPr>
                <w:sz w:val="19"/>
              </w:rPr>
              <w:t xml:space="preserve"> (≈ 21 MB)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~10 s</w:t>
            </w:r>
          </w:p>
        </w:tc>
      </w:tr>
      <w:tr>
        <w:tc>
          <w:tcPr>
            <w:tcW w:type="dxa" w:w="8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5/6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  <w:r>
              <w:rPr>
                <w:sz w:val="19"/>
              </w:rPr>
              <w:t xml:space="preserve"> archive + compose + the two scripts to </w:t>
            </w:r>
            <w:r>
              <w:rPr>
                <w:rFonts w:ascii="Consolas" w:hAnsi="Consolas" w:cs="Consolas"/>
                <w:noProof/>
                <w:sz w:val="19"/>
              </w:rPr>
              <w:t>root@192.168.1.55:/opt/test-fr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~20 s</w:t>
            </w:r>
          </w:p>
        </w:tc>
      </w:tr>
      <w:tr>
        <w:tc>
          <w:tcPr>
            <w:tcW w:type="dxa" w:w="8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6/6</w:t>
            </w:r>
          </w:p>
        </w:tc>
        <w:tc>
          <w:tcPr>
            <w:tcW w:type="dxa" w:w="708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ssh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noProof/>
                <w:sz w:val="19"/>
              </w:rPr>
              <w:t>pct push</w:t>
            </w:r>
            <w:r>
              <w:rPr>
                <w:sz w:val="19"/>
              </w:rPr>
              <w:t xml:space="preserve"> into LXC 109, </w:t>
            </w:r>
            <w:r>
              <w:rPr>
                <w:rFonts w:ascii="Consolas" w:hAnsi="Consolas" w:cs="Consolas"/>
                <w:noProof/>
                <w:sz w:val="19"/>
              </w:rPr>
              <w:t>docker load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compose down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compose up -d</w:t>
            </w:r>
            <w:r>
              <w:rPr>
                <w:sz w:val="19"/>
              </w:rPr>
              <w:t xml:space="preserve">, wait for </w:t>
            </w:r>
            <w:r>
              <w:rPr>
                <w:rFonts w:ascii="Consolas" w:hAnsi="Consolas" w:cs="Consolas"/>
                <w:noProof/>
                <w:sz w:val="19"/>
              </w:rPr>
              <w:t>healthy</w:t>
            </w:r>
          </w:p>
        </w:tc>
        <w:tc>
          <w:tcPr>
            <w:tcW w:type="dxa" w:w="1739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~30 s</w:t>
            </w:r>
          </w:p>
        </w:tc>
      </w:tr>
    </w:tbl>
    <w:p>
      <w:pPr>
        <w:spacing w:before="0" w:after="120"/>
      </w:pPr>
    </w:p>
    <w:p>
      <w:pPr/>
      <w:r>
        <w:rPr>
          <w:sz w:val="21"/>
        </w:rPr>
        <w:t xml:space="preserve">Three Proxmox passwords are requested (remote directory, file copy, remote execution) — none at all after </w:t>
      </w:r>
      <w:r>
        <w:rPr>
          <w:rFonts w:ascii="Consolas" w:hAnsi="Consolas" w:cs="Consolas"/>
          <w:noProof/>
          <w:sz w:val="21"/>
        </w:rPr>
        <w:t>sh auto_deploy.sh --setup-key</w:t>
      </w:r>
      <w:r>
        <w:rPr>
          <w:sz w:val="21"/>
        </w:rPr>
        <w:t>.</w:t>
      </w:r>
    </w:p>
    <w:p>
      <w:pPr/>
      <w:r>
        <w:rPr>
          <w:sz w:val="21"/>
        </w:rPr>
        <w:t xml:space="preserve">Because step 2 validates the bank and regenerates the bundle, </w:t>
      </w:r>
      <w:r>
        <w:rPr>
          <w:b/>
          <w:sz w:val="21"/>
        </w:rPr>
        <w:t xml:space="preserve">an image can never ship inconsistent data or a stale </w:t>
      </w:r>
      <w:r>
        <w:rPr>
          <w:rFonts w:ascii="Consolas" w:hAnsi="Consolas" w:cs="Consolas"/>
          <w:b/>
          <w:noProof/>
          <w:sz w:val="21"/>
        </w:rPr>
        <w:t>data/questions.data.js</w:t>
      </w:r>
      <w:r>
        <w:rPr>
          <w:sz w:val="21"/>
        </w:rPr>
        <w:t>, and step 3 proves the container actually serves before it travels.</w:t>
      </w:r>
    </w:p>
    <w:p>
      <w:pPr>
        <w:pStyle w:val="Heading4"/>
      </w:pPr>
      <w:r>
        <w:t>Expected output on success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=== 1/6 Checks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docker OK · target root@192.168.1.55:2222 (LXC 109, /opt/test-fr) · tag 1.0.1 · port 4200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SSH reachable on port 2222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...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=== 6/6 pct push into LXC 109, docker load and restart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==&gt; Container prep-test-naturalisation Started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==&gt; Waiting for the health probe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container health: healthy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OK — application deployed (tag 1.0.1, port 4200)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4. Cloudflare route (one-time)</w:t>
      </w:r>
    </w:p>
    <w:p>
      <w:pPr/>
      <w:r>
        <w:rPr>
          <w:sz w:val="21"/>
        </w:rPr>
        <w:t xml:space="preserve">Zero Trust → Networks → Tunnels → </w:t>
      </w:r>
      <w:r>
        <w:rPr>
          <w:b/>
          <w:sz w:val="21"/>
        </w:rPr>
        <w:t>Proxmox-Server</w:t>
      </w:r>
      <w:r>
        <w:rPr>
          <w:sz w:val="21"/>
        </w:rPr>
        <w:t xml:space="preserve"> → </w:t>
      </w:r>
      <w:r>
        <w:rPr>
          <w:i/>
          <w:sz w:val="21"/>
        </w:rPr>
        <w:t>Add route</w:t>
      </w:r>
      <w:r>
        <w:rPr>
          <w:sz w:val="21"/>
        </w:rPr>
        <w:t xml:space="preserve"> → </w:t>
      </w:r>
      <w:r>
        <w:rPr>
          <w:i/>
          <w:sz w:val="21"/>
        </w:rPr>
        <w:t>Published application</w:t>
      </w:r>
      <w:r>
        <w:rPr>
          <w:sz w:val="21"/>
        </w:rPr>
        <w:t>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920"/>
        <w:gridCol w:w="7718"/>
      </w:tblGrid>
      <w:tr>
        <w:trPr>
          <w:tblHeader w:val="true"/>
        </w:trPr>
        <w:tc>
          <w:tcPr>
            <w:tcW w:type="dxa" w:w="192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7718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19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Subdomain</w:t>
            </w:r>
          </w:p>
        </w:tc>
        <w:tc>
          <w:tcPr>
            <w:tcW w:type="dxa" w:w="77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test-fr</w:t>
            </w:r>
          </w:p>
        </w:tc>
      </w:tr>
      <w:tr>
        <w:tc>
          <w:tcPr>
            <w:tcW w:type="dxa" w:w="19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Domain</w:t>
            </w:r>
          </w:p>
        </w:tc>
        <w:tc>
          <w:tcPr>
            <w:tcW w:type="dxa" w:w="77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abdoudiallo.fr</w:t>
            </w:r>
          </w:p>
        </w:tc>
      </w:tr>
      <w:tr>
        <w:tc>
          <w:tcPr>
            <w:tcW w:type="dxa" w:w="192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Service URL</w:t>
            </w:r>
          </w:p>
        </w:tc>
        <w:tc>
          <w:tcPr>
            <w:tcW w:type="dxa" w:w="771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http://10.10.10.7:80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identical to the other routes</w:t>
            </w:r>
          </w:p>
        </w:tc>
      </w:tr>
    </w:tbl>
    <w:p>
      <w:pPr>
        <w:spacing w:before="0" w:after="120"/>
      </w:pPr>
    </w:p>
    <w:p>
      <w:pPr/>
      <w:r>
        <w:rPr>
          <w:sz w:val="21"/>
        </w:rPr>
        <w:t xml:space="preserve">A simple subdomain needs no advanced certificate. Cloudflare creates the DNS CNAME itself — never add an </w:t>
      </w:r>
      <w:r>
        <w:rPr>
          <w:rFonts w:ascii="Consolas" w:hAnsi="Consolas" w:cs="Consolas"/>
          <w:noProof/>
          <w:sz w:val="21"/>
        </w:rPr>
        <w:t>A</w:t>
      </w:r>
      <w:r>
        <w:rPr>
          <w:sz w:val="21"/>
        </w:rPr>
        <w:t xml:space="preserve"> record by hand for that hostname.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2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ProxmoxServer_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2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Every application of the tunnel appears as one published application, all pointing at the same reverse proxy.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32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test_f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The route of this deployment: the public hostname in front of </w:t>
      </w:r>
      <w:r>
        <w:rPr>
          <w:rFonts w:ascii="Consolas" w:hAnsi="Consolas" w:cs="Consolas"/>
          <w:i/>
          <w:noProof/>
          <w:color w:val="595959"/>
          <w:sz w:val="18"/>
        </w:rPr>
        <w:t>http://10.10.10.7:80</w:t>
      </w:r>
      <w:r>
        <w:rPr>
          <w:i/>
          <w:color w:val="595959"/>
          <w:sz w:val="18"/>
        </w:rPr>
        <w:t>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5. Nginx Proxy Manager Proxy Host (one-time, the last step)</w:t>
      </w:r>
    </w:p>
    <w:p>
      <w:pPr/>
      <w:r>
        <w:rPr>
          <w:sz w:val="21"/>
        </w:rPr>
        <w:t xml:space="preserve">The reverse proxy is NPM. One Proxy Host per application — the same gesture as for </w:t>
      </w:r>
      <w:r>
        <w:rPr>
          <w:rFonts w:ascii="Consolas" w:hAnsi="Consolas" w:cs="Consolas"/>
          <w:noProof/>
          <w:sz w:val="21"/>
        </w:rPr>
        <w:t>lasignare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boycott-list</w:t>
      </w:r>
      <w:r>
        <w:rPr>
          <w:sz w:val="21"/>
        </w:rPr>
        <w:t xml:space="preserve"> and </w:t>
      </w:r>
      <w:r>
        <w:rPr>
          <w:rFonts w:ascii="Consolas" w:hAnsi="Consolas" w:cs="Consolas"/>
          <w:noProof/>
          <w:sz w:val="21"/>
        </w:rPr>
        <w:t>ugop-formation</w:t>
      </w:r>
      <w:r>
        <w:rPr>
          <w:sz w:val="21"/>
        </w:rPr>
        <w:t>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admin UI on 10.10.10.7:81, through an SSH tunnel (note the port!)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ssh -p 2222 -L 81:10.10.10.7:81 root@192.168.1.55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then browse http://localhost:81 and log in</w:t>
      </w:r>
    </w:p>
    <w:p>
      <w:pPr/>
      <w:r>
        <w:rPr>
          <w:b/>
          <w:sz w:val="21"/>
        </w:rPr>
        <w:t>Hosts → Proxy Hosts → Add Proxy Host</w:t>
      </w:r>
      <w:r>
        <w:rPr>
          <w:sz w:val="21"/>
        </w:rPr>
        <w:t xml:space="preserve">, </w:t>
      </w:r>
      <w:r>
        <w:rPr>
          <w:i/>
          <w:sz w:val="21"/>
        </w:rPr>
        <w:t>Details</w:t>
      </w:r>
      <w:r>
        <w:rPr>
          <w:sz w:val="21"/>
        </w:rPr>
        <w:t xml:space="preserve"> tab: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3300"/>
        <w:gridCol w:w="6338"/>
      </w:tblGrid>
      <w:tr>
        <w:trPr>
          <w:tblHeader w:val="true"/>
        </w:trPr>
        <w:tc>
          <w:tcPr>
            <w:tcW w:type="dxa" w:w="330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Domain Names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test-fr.abdoudiallo.fr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Scheme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http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Forward Hostname / IP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10.10.10.109</w:t>
            </w:r>
            <w:r>
              <w:rPr>
                <w:sz w:val="19"/>
              </w:rPr>
              <w:t xml:space="preserve"> (the convention: </w:t>
            </w:r>
            <w:r>
              <w:rPr>
                <w:rFonts w:ascii="Consolas" w:hAnsi="Consolas" w:cs="Consolas"/>
                <w:noProof/>
                <w:sz w:val="19"/>
              </w:rPr>
              <w:t>10.10.10.&lt;LXC_ID&gt;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Forward Port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4200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Block Common Exploits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Websockets Support</w:t>
            </w:r>
          </w:p>
        </w:tc>
        <w:tc>
          <w:tcPr>
            <w:tcW w:type="dxa" w:w="633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off (static site)</w:t>
            </w:r>
          </w:p>
        </w:tc>
      </w:tr>
    </w:tbl>
    <w:p>
      <w:pPr>
        <w:spacing w:before="0" w:after="120"/>
      </w:pPr>
    </w:p>
    <w:p>
      <w:pPr/>
      <w:r>
        <w:rPr>
          <w:sz w:val="21"/>
        </w:rPr>
        <w:t xml:space="preserve">Then the </w:t>
      </w:r>
      <w:r>
        <w:rPr>
          <w:i/>
          <w:sz w:val="21"/>
        </w:rPr>
        <w:t>SSL</w:t>
      </w:r>
      <w:r>
        <w:rPr>
          <w:sz w:val="21"/>
        </w:rPr>
        <w:t xml:space="preserve"> tab: </w:t>
      </w:r>
      <w:r>
        <w:rPr>
          <w:b/>
          <w:sz w:val="21"/>
        </w:rPr>
        <w:t>Request a new SSL certificate</w:t>
      </w:r>
      <w:r>
        <w:rPr>
          <w:sz w:val="21"/>
        </w:rPr>
        <w:t xml:space="preserve"> (Let's Encrypt — HTTP-01 passes through Cloudflare), </w:t>
      </w:r>
      <w:r>
        <w:rPr>
          <w:b/>
          <w:sz w:val="21"/>
        </w:rPr>
        <w:t>Force SSL</w:t>
      </w:r>
      <w:r>
        <w:rPr>
          <w:sz w:val="21"/>
        </w:rPr>
        <w:t xml:space="preserve">, </w:t>
      </w:r>
      <w:r>
        <w:rPr>
          <w:b/>
          <w:sz w:val="21"/>
        </w:rPr>
        <w:t>HTTP/2</w:t>
      </w:r>
      <w:r>
        <w:rPr>
          <w:sz w:val="21"/>
        </w:rPr>
        <w:t xml:space="preserve">, accept the terms, </w:t>
      </w:r>
      <w:r>
        <w:rPr>
          <w:b/>
          <w:sz w:val="21"/>
        </w:rPr>
        <w:t>Save</w:t>
      </w:r>
      <w:r>
        <w:rPr>
          <w:sz w:val="21"/>
        </w:rPr>
        <w:t xml:space="preserve">. Cloudflare stays on </w:t>
      </w:r>
      <w:r>
        <w:rPr>
          <w:b/>
          <w:sz w:val="21"/>
        </w:rPr>
        <w:t>Full (strict)</w:t>
      </w:r>
      <w:r>
        <w:rPr>
          <w:sz w:val="21"/>
        </w:rPr>
        <w:t>: an NPM/Let's Encrypt certificate satisfies it.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98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home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One Proxy Host per application — the same list that already carries </w:t>
      </w:r>
      <w:r>
        <w:rPr>
          <w:rFonts w:ascii="Consolas" w:hAnsi="Consolas" w:cs="Consolas"/>
          <w:i/>
          <w:noProof/>
          <w:color w:val="595959"/>
          <w:sz w:val="18"/>
        </w:rPr>
        <w:t>lasignare</w:t>
      </w:r>
      <w:r>
        <w:rPr>
          <w:i/>
          <w:color w:val="595959"/>
          <w:sz w:val="18"/>
        </w:rPr>
        <w:t xml:space="preserve">, </w:t>
      </w:r>
      <w:r>
        <w:rPr>
          <w:rFonts w:ascii="Consolas" w:hAnsi="Consolas" w:cs="Consolas"/>
          <w:i/>
          <w:noProof/>
          <w:color w:val="595959"/>
          <w:sz w:val="18"/>
        </w:rPr>
        <w:t>boycott-list</w:t>
      </w:r>
      <w:r>
        <w:rPr>
          <w:i/>
          <w:color w:val="595959"/>
          <w:sz w:val="18"/>
        </w:rPr>
        <w:t xml:space="preserve"> and </w:t>
      </w:r>
      <w:r>
        <w:rPr>
          <w:rFonts w:ascii="Consolas" w:hAnsi="Consolas" w:cs="Consolas"/>
          <w:i/>
          <w:noProof/>
          <w:color w:val="595959"/>
          <w:sz w:val="18"/>
        </w:rPr>
        <w:t>ugop-formation</w:t>
      </w:r>
      <w:r>
        <w:rPr>
          <w:i/>
          <w:color w:val="595959"/>
          <w:sz w:val="18"/>
        </w:rPr>
        <w:t>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8294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test_f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2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The Proxy Host of this deployment: scheme </w:t>
      </w:r>
      <w:r>
        <w:rPr>
          <w:rFonts w:ascii="Consolas" w:hAnsi="Consolas" w:cs="Consolas"/>
          <w:i/>
          <w:noProof/>
          <w:color w:val="595959"/>
          <w:sz w:val="18"/>
        </w:rPr>
        <w:t>http</w:t>
      </w:r>
      <w:r>
        <w:rPr>
          <w:i/>
          <w:color w:val="595959"/>
          <w:sz w:val="18"/>
        </w:rPr>
        <w:t xml:space="preserve">, forward host </w:t>
      </w:r>
      <w:r>
        <w:rPr>
          <w:rFonts w:ascii="Consolas" w:hAnsi="Consolas" w:cs="Consolas"/>
          <w:i/>
          <w:noProof/>
          <w:color w:val="595959"/>
          <w:sz w:val="18"/>
        </w:rPr>
        <w:t>10.10.10.109</w:t>
      </w:r>
      <w:r>
        <w:rPr>
          <w:i/>
          <w:color w:val="595959"/>
          <w:sz w:val="18"/>
        </w:rPr>
        <w:t xml:space="preserve">, port </w:t>
      </w:r>
      <w:r>
        <w:rPr>
          <w:rFonts w:ascii="Consolas" w:hAnsi="Consolas" w:cs="Consolas"/>
          <w:i/>
          <w:noProof/>
          <w:color w:val="595959"/>
          <w:sz w:val="18"/>
        </w:rPr>
        <w:t>4200</w:t>
      </w:r>
      <w:r>
        <w:rPr>
          <w:i/>
          <w:color w:val="595959"/>
          <w:sz w:val="18"/>
        </w:rPr>
        <w:t>.</w:t>
      </w:r>
    </w:p>
    <w:p>
      <w:pPr>
        <w:spacing w:before="80" w:after="160"/>
        <w:ind w:left="340"/>
      </w:pPr>
      <w:r>
        <w:rPr>
          <w:b/>
          <w:i/>
          <w:sz w:val="21"/>
        </w:rPr>
        <w:t xml:space="preserve">Note: </w:t>
      </w:r>
      <w:r>
        <w:rPr>
          <w:i/>
          <w:sz w:val="21"/>
        </w:rPr>
        <w:t xml:space="preserve">If </w:t>
      </w:r>
      <w:r>
        <w:rPr>
          <w:rFonts w:ascii="Consolas" w:hAnsi="Consolas" w:cs="Consolas"/>
          <w:i/>
          <w:noProof/>
          <w:sz w:val="21"/>
        </w:rPr>
        <w:t>https://test-fr.abdoudiallo.fr</w:t>
      </w:r>
      <w:r>
        <w:rPr>
          <w:i/>
          <w:sz w:val="21"/>
        </w:rPr>
        <w:t xml:space="preserve"> shows NPM's </w:t>
      </w:r>
      <w:r>
        <w:rPr>
          <w:i/>
          <w:sz w:val="21"/>
        </w:rPr>
        <w:t>"Congratulations!"</w:t>
      </w:r>
      <w:r>
        <w:rPr>
          <w:i/>
          <w:sz w:val="21"/>
        </w:rPr>
        <w:t xml:space="preserve"> page, the tunnel and DNS are correct — the Proxy Host is simply still missing. That is exactly where this deployment stood before this step.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6. Verification ladder</w:t>
      </w:r>
    </w:p>
    <w:p>
      <w:pPr/>
      <w:r>
        <w:rPr>
          <w:sz w:val="21"/>
        </w:rPr>
        <w:t>Check each layer instead of jumping straight to the browser: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1. inside the container (LXC 109)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enter 109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ps                                               # healthy, 0.0.0.0:4200-&gt;8080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http://127.0.0.1:4200/healthz                   # HTTP/1.1 200 OK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docker inspect --format '{{index .Config.Labels "org.opencontainers.image.version"}}' prep-test-naturalisation:1.0.1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2. from the PC, over the LAN (bypasses proxy and Cloudflare)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http://10.10.10.109:4200/healthz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start http://10.10.10.109:4200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3. through the proxy, from the host (tests the NPM routing by Host header)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http://10.10.10.7/healthz -H 'Host: test-fr.abdoudiallo.fr'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4. through Cloudflare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https://test-fr.abdoudiallo.fr/healthz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5. what the server actually sends must be the new code. This is the check that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catches an image that was never rebuilt, or a client-side cache. Filenames never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change, so grep for a string just added or removed (here: the disclaimer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block that was deleted) — 0 is the expected answer.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docker exec prep-test-naturalisation sh -c "wget -qO- http://127.0.0.1:8080/assets/js/views.js | grep -c non-officiel"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-s https://test-fr.abdoudiallo.fr/assets/js/views.js | grep -c non-officiel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6. is a CDN in front holding a stale copy? A brand-new browser never reaches the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origin, so this is the layer that fools "it is still there in incognito".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curl -sI https://test-fr.abdoudiallo.fr/assets/js/views.js | grep -iE "cf-cache-status|^age:|cache-control"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a cache-busting query is a NEW key for the CDN: it must fetch from the origin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-s "https://test-fr.abdoudiallo.fr/assets/js/views.js?bust=1" | grep -c non-officiel</w:t>
      </w:r>
    </w:p>
    <w:p>
      <w:pPr/>
      <w:r>
        <w:rPr>
          <w:sz w:val="21"/>
        </w:rPr>
        <w:t xml:space="preserve">Then in the browser on </w:t>
      </w:r>
      <w:r>
        <w:rPr>
          <w:rFonts w:ascii="Consolas" w:hAnsi="Consolas" w:cs="Consolas"/>
          <w:noProof/>
          <w:sz w:val="21"/>
        </w:rPr>
        <w:t>https://test-fr.abdoudiallo.fr</w:t>
      </w:r>
      <w:r>
        <w:rPr>
          <w:sz w:val="21"/>
        </w:rPr>
        <w:t>:</w:t>
      </w:r>
    </w:p>
    <w:p>
      <w:pPr>
        <w:pStyle w:val="ListBullet"/>
        <w:spacing w:after="40"/>
      </w:pPr>
      <w:r>
        <w:rPr>
          <w:sz w:val="21"/>
        </w:rPr>
        <w:t xml:space="preserve">an </w:t>
      </w:r>
      <w:r>
        <w:rPr>
          <w:i/>
          <w:sz w:val="21"/>
        </w:rPr>
        <w:t>Examen blanc</w:t>
      </w:r>
      <w:r>
        <w:rPr>
          <w:sz w:val="21"/>
        </w:rPr>
        <w:t xml:space="preserve"> starts (40 questions, 45:00 countdown);</w:t>
      </w:r>
    </w:p>
    <w:p>
      <w:pPr>
        <w:pStyle w:val="ListBullet"/>
        <w:spacing w:after="40"/>
      </w:pPr>
      <w:r>
        <w:rPr>
          <w:sz w:val="21"/>
        </w:rPr>
        <w:t xml:space="preserve">the console shows </w:t>
      </w:r>
      <w:r>
        <w:rPr>
          <w:b/>
          <w:sz w:val="21"/>
        </w:rPr>
        <w:t>no CSP errors</w:t>
      </w:r>
      <w:r>
        <w:rPr>
          <w:sz w:val="21"/>
        </w:rPr>
        <w:t>;</w:t>
      </w:r>
    </w:p>
    <w:p>
      <w:pPr>
        <w:pStyle w:val="ListBullet"/>
        <w:spacing w:after="40"/>
      </w:pPr>
      <w:r>
        <w:rPr>
          <w:sz w:val="21"/>
        </w:rPr>
        <w:t xml:space="preserve">the exports work — </w:t>
      </w:r>
      <w:r>
        <w:rPr>
          <w:i/>
          <w:sz w:val="21"/>
        </w:rPr>
        <w:t>"Exporter ce bilan"</w:t>
      </w:r>
      <w:r>
        <w:rPr>
          <w:sz w:val="21"/>
        </w:rPr>
        <w:t xml:space="preserve"> (Markdown) and the JSON export in </w:t>
      </w:r>
      <w:r>
        <w:rPr>
          <w:i/>
          <w:sz w:val="21"/>
        </w:rPr>
        <w:t>Statistiques</w:t>
      </w:r>
      <w:r>
        <w:rPr>
          <w:sz w:val="21"/>
        </w:rPr>
        <w:t xml:space="preserve"> (they use </w:t>
      </w:r>
      <w:r>
        <w:rPr>
          <w:rFonts w:ascii="Consolas" w:hAnsi="Consolas" w:cs="Consolas"/>
          <w:noProof/>
          <w:sz w:val="21"/>
        </w:rPr>
        <w:t>blob:</w:t>
      </w:r>
      <w:r>
        <w:rPr>
          <w:sz w:val="21"/>
        </w:rPr>
        <w:t xml:space="preserve"> URLs: the first thing to check if the CSP is tightened);</w:t>
      </w:r>
    </w:p>
    <w:p>
      <w:pPr>
        <w:pStyle w:val="ListBullet"/>
        <w:spacing w:after="40"/>
      </w:pPr>
      <w:r>
        <w:rPr>
          <w:sz w:val="21"/>
        </w:rPr>
        <w:t xml:space="preserve">reloading mid-session resumes the session (this also proves </w:t>
      </w:r>
      <w:r>
        <w:rPr>
          <w:rFonts w:ascii="Consolas" w:hAnsi="Consolas" w:cs="Consolas"/>
          <w:noProof/>
          <w:sz w:val="21"/>
        </w:rPr>
        <w:t>localStorage</w:t>
      </w:r>
      <w:r>
        <w:rPr>
          <w:sz w:val="21"/>
        </w:rPr>
        <w:t xml:space="preserve"> works on the new hostname).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7. Day-2 operations</w:t>
      </w:r>
    </w:p>
    <w:p>
      <w:pPr/>
      <w:r>
        <w:rPr>
          <w:b/>
          <w:sz w:val="21"/>
        </w:rPr>
        <w:t>New version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--tag 1.0.2</w:t>
      </w:r>
    </w:p>
    <w:p>
      <w:pPr/>
      <w:r>
        <w:rPr>
          <w:sz w:val="21"/>
        </w:rPr>
        <w:t xml:space="preserve">Redeploys are safe by design: the port guard </w:t>
      </w:r>
      <w:r>
        <w:rPr>
          <w:b/>
          <w:sz w:val="21"/>
        </w:rPr>
        <w:t>excludes this application's own container</w:t>
      </w:r>
      <w:r>
        <w:rPr>
          <w:sz w:val="21"/>
        </w:rPr>
        <w:t xml:space="preserve"> — it still publishes 4200 until it is recreated — and only aborts if a </w:t>
      </w:r>
      <w:r>
        <w:rPr>
          <w:b/>
          <w:sz w:val="21"/>
        </w:rPr>
        <w:t>different</w:t>
      </w:r>
      <w:r>
        <w:rPr>
          <w:sz w:val="21"/>
        </w:rPr>
        <w:t xml:space="preserve"> container holds that port. (Verified: own container → proceeds, foreign container → aborts.)</w:t>
      </w:r>
    </w:p>
    <w:p>
      <w:pPr/>
      <w:r>
        <w:rPr>
          <w:b/>
          <w:sz w:val="21"/>
        </w:rPr>
        <w:t>Fast redeploy, without re-transferring the 21 MB archive</w:t>
      </w:r>
      <w:r>
        <w:rPr>
          <w:sz w:val="21"/>
        </w:rPr>
        <w:t xml:space="preserve"> — handy while iterating on the helper scripts, when the image is already inside the LXC: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scp -P 2222 deploy/deploy-inside-lxc.sh root@192.168.1.55:/opt/test-fr/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ssh -p 2222 root@192.168.1.55 "pct push 109 /opt/test-fr/deploy-inside-lxc.sh /opt/test-fr/deploy-inside-lxc.sh"</w:t>
      </w:r>
    </w:p>
    <w:p>
      <w:pPr>
        <w:shd w:val="clear" w:color="auto" w:fill="F2F2F2"/>
        <w:spacing w:before="0" w:after="16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ssh -p 2222 root@192.168.1.55 "pct exec 109 -- env TAG=1.0.0 APP_PORT=4200 LXC_ID=109 REMOTE_DIR=/opt/test-fr sh /opt/test-fr/deploy-inside-lxc.sh"</w:t>
      </w:r>
    </w:p>
    <w:p>
      <w:pPr/>
      <w:r>
        <w:rPr>
          <w:b/>
          <w:sz w:val="21"/>
        </w:rPr>
        <w:t>Logs / restart / stop</w:t>
      </w:r>
      <w:r>
        <w:rPr>
          <w:sz w:val="21"/>
        </w:rPr>
        <w:t xml:space="preserve"> (inside the LXC)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enter 109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/opt/test-fr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logs -f web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restart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down          # stop and remove the container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up -d         # start it again</w:t>
      </w:r>
    </w:p>
    <w:p>
      <w:pPr/>
      <w:r>
        <w:rPr>
          <w:b/>
          <w:sz w:val="21"/>
        </w:rPr>
        <w:t>Rollback</w:t>
      </w:r>
      <w:r>
        <w:rPr>
          <w:sz w:val="21"/>
        </w:rPr>
        <w:t xml:space="preserve"> — the previous image stays loaded locally as long as it is not pruned: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/opt/test-fr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load -i prep-test-naturalisation-1.0.1.tar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TAG=1.0.1 docker compose -f docker-compose-prod.yml up -d</w:t>
      </w:r>
    </w:p>
    <w:p>
      <w:pPr/>
      <w:r>
        <w:rPr>
          <w:b/>
          <w:sz w:val="21"/>
        </w:rPr>
        <w:t>What to back up:</w:t>
      </w:r>
      <w:r>
        <w:rPr>
          <w:sz w:val="21"/>
        </w:rPr>
        <w:t xml:space="preserve"> nothing on the server. The application is stateless — users' progress lives in their browser's </w:t>
      </w:r>
      <w:r>
        <w:rPr>
          <w:rFonts w:ascii="Consolas" w:hAnsi="Consolas" w:cs="Consolas"/>
          <w:noProof/>
          <w:sz w:val="21"/>
        </w:rPr>
        <w:t>localStorage</w:t>
      </w:r>
      <w:r>
        <w:rPr>
          <w:sz w:val="21"/>
        </w:rPr>
        <w:t>. Keep the repo (and, if they are used, the Cloudflare tunnel token and NPM configuration) elsewhere.</w:t>
      </w:r>
    </w:p>
    <w:p>
      <w:pPr/>
      <w:r>
        <w:rPr>
          <w:b/>
          <w:sz w:val="21"/>
        </w:rPr>
        <w:t>Files on the server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Proxmox host   /opt/test-fr/            ← scp target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LXC 109        /opt/test-fr/            ← pct push target: archive + compose + scripts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prep-test-naturalisation-1.0.1.tar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docker-compose-prod.yml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deploy-lxc.sh  deploy-inside-lxc.sh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Container      /usr/share/nginx/html/   ← index.html, assets/, data/, robots.txt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8. Troubleshooting (the failures actually met)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type="dxa" w:w="321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Symptom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Cause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At step 5/6 nothing happens until ENTER is pressed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Windows' own </w:t>
            </w:r>
            <w:r>
              <w:rPr>
                <w:rFonts w:ascii="Consolas" w:hAnsi="Consolas" w:cs="Consolas"/>
                <w:noProof/>
                <w:sz w:val="19"/>
              </w:rPr>
              <w:t>ssh.exe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cs="Consolas"/>
                <w:noProof/>
                <w:sz w:val="19"/>
              </w:rPr>
              <w:t>System32\OpenSSH</w:t>
            </w:r>
            <w:r>
              <w:rPr>
                <w:sz w:val="19"/>
              </w:rPr>
              <w:t>) hides its password prompt when called from cmd.exe/cmder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script already prefers Git's OpenSSH (</w:t>
            </w:r>
            <w:r>
              <w:rPr>
                <w:rFonts w:ascii="Consolas" w:hAnsi="Consolas" w:cs="Consolas"/>
                <w:noProof/>
                <w:sz w:val="19"/>
              </w:rPr>
              <w:t>/usr/bin/ssh</w:t>
            </w:r>
            <w:r>
              <w:rPr>
                <w:sz w:val="19"/>
              </w:rPr>
              <w:t xml:space="preserve">); if it persists set </w:t>
            </w:r>
            <w:r>
              <w:rPr>
                <w:rFonts w:ascii="Consolas" w:hAnsi="Consolas" w:cs="Consolas"/>
                <w:noProof/>
                <w:sz w:val="19"/>
              </w:rPr>
              <w:t>SSH_BIN</w:t>
            </w:r>
            <w:r>
              <w:rPr>
                <w:sz w:val="19"/>
              </w:rPr>
              <w:t xml:space="preserve">, or remove prompts for good with </w:t>
            </w:r>
            <w:r>
              <w:rPr>
                <w:rFonts w:ascii="Consolas" w:hAnsi="Consolas" w:cs="Consolas"/>
                <w:noProof/>
                <w:sz w:val="19"/>
              </w:rPr>
              <w:t>sh auto_deploy.sh --setup-key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'SSH_PORT' is not recognized as an internal or external command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VAR=value command</w:t>
            </w:r>
            <w:r>
              <w:rPr>
                <w:sz w:val="19"/>
              </w:rPr>
              <w:t xml:space="preserve"> typed in </w:t>
            </w:r>
            <w:r>
              <w:rPr>
                <w:b/>
                <w:sz w:val="19"/>
              </w:rPr>
              <w:t>cmd.exe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use the script options (</w:t>
            </w:r>
            <w:r>
              <w:rPr>
                <w:rFonts w:ascii="Consolas" w:hAnsi="Consolas" w:cs="Consolas"/>
                <w:noProof/>
                <w:sz w:val="19"/>
              </w:rPr>
              <w:t>--ssh-port 2222</w:t>
            </w:r>
            <w:r>
              <w:rPr>
                <w:sz w:val="19"/>
              </w:rPr>
              <w:t xml:space="preserve">), or </w:t>
            </w:r>
            <w:r>
              <w:rPr>
                <w:rFonts w:ascii="Consolas" w:hAnsi="Consolas" w:cs="Consolas"/>
                <w:noProof/>
                <w:sz w:val="19"/>
              </w:rPr>
              <w:t>set VAR=value &amp;&amp; sh …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ssh: connect to host 192.168.1.55 port 22: Connection refused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sshd listens on </w:t>
            </w:r>
            <w:r>
              <w:rPr>
                <w:b/>
                <w:sz w:val="19"/>
              </w:rPr>
              <w:t>2222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cs="Consolas"/>
                <w:noProof/>
                <w:sz w:val="19"/>
              </w:rPr>
              <w:t>Port 2222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cs="Consolas"/>
                <w:noProof/>
                <w:sz w:val="19"/>
              </w:rPr>
              <w:t>sshd_config</w:t>
            </w:r>
            <w:r>
              <w:rPr>
                <w:sz w:val="19"/>
              </w:rPr>
              <w:t>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default is now 2222; otherwise </w:t>
            </w:r>
            <w:r>
              <w:rPr>
                <w:rFonts w:ascii="Consolas" w:hAnsi="Consolas" w:cs="Consolas"/>
                <w:noProof/>
                <w:sz w:val="19"/>
              </w:rPr>
              <w:t>sh auto_deploy.sh --ssh-port &lt;port&gt;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COPY index.html … ENOENT /app/index.html</w:t>
            </w:r>
            <w:r>
              <w:rPr>
                <w:sz w:val="19"/>
              </w:rPr>
              <w:t xml:space="preserve"> in the build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 test reads </w:t>
            </w:r>
            <w:r>
              <w:rPr>
                <w:rFonts w:ascii="Consolas" w:hAnsi="Consolas" w:cs="Consolas"/>
                <w:noProof/>
                <w:sz w:val="19"/>
              </w:rPr>
              <w:t>index.html</w:t>
            </w:r>
            <w:r>
              <w:rPr>
                <w:sz w:val="19"/>
              </w:rPr>
              <w:t>, which was not copied into the build stage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already fixed (</w:t>
            </w:r>
            <w:r>
              <w:rPr>
                <w:rFonts w:ascii="Consolas" w:hAnsi="Consolas" w:cs="Consolas"/>
                <w:noProof/>
                <w:sz w:val="19"/>
              </w:rPr>
              <w:t>COPY index.html robots.txt ./</w:t>
            </w:r>
            <w:r>
              <w:rPr>
                <w:sz w:val="19"/>
              </w:rPr>
              <w:t>); rerun the deploy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NPM's </w:t>
            </w:r>
            <w:r>
              <w:rPr>
                <w:i/>
                <w:sz w:val="19"/>
              </w:rPr>
              <w:t>"Congratulations!"</w:t>
            </w:r>
            <w:r>
              <w:rPr>
                <w:sz w:val="19"/>
              </w:rPr>
              <w:t xml:space="preserve"> page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Proxy Host for that hostname yet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§5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502</w:t>
            </w:r>
            <w:r>
              <w:rPr>
                <w:sz w:val="19"/>
              </w:rPr>
              <w:t xml:space="preserve"> returned by NPM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Proxy Host exists but the upstream is not answering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ps</w:t>
            </w:r>
            <w:r>
              <w:rPr>
                <w:sz w:val="19"/>
              </w:rPr>
              <w:t xml:space="preserve"> in LXC 109; check port </w:t>
            </w:r>
            <w:r>
              <w:rPr>
                <w:rFonts w:ascii="Consolas" w:hAnsi="Consolas" w:cs="Consolas"/>
                <w:noProof/>
                <w:sz w:val="19"/>
              </w:rPr>
              <w:t>4200</w:t>
            </w:r>
            <w:r>
              <w:rPr>
                <w:sz w:val="19"/>
              </w:rPr>
              <w:t xml:space="preserve"> and the Forward Host </w:t>
            </w:r>
            <w:r>
              <w:rPr>
                <w:rFonts w:ascii="Consolas" w:hAnsi="Consolas" w:cs="Consolas"/>
                <w:noProof/>
                <w:sz w:val="19"/>
              </w:rPr>
              <w:t>10.10.10.109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Port 4200 is already published in this LXC (LXC_ID=…) by another container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>different</w:t>
            </w:r>
            <w:r>
              <w:rPr>
                <w:sz w:val="19"/>
              </w:rPr>
              <w:t xml:space="preserve"> container holds the port, or the deploy targets the wrong LXC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sh auto_deploy.sh --lxc &lt;id&gt;</w:t>
            </w:r>
            <w:r>
              <w:rPr>
                <w:sz w:val="19"/>
              </w:rPr>
              <w:t xml:space="preserve"> if the LXC is wrong, else </w:t>
            </w:r>
            <w:r>
              <w:rPr>
                <w:rFonts w:ascii="Consolas" w:hAnsi="Consolas" w:cs="Consolas"/>
                <w:noProof/>
                <w:sz w:val="19"/>
              </w:rPr>
              <w:t>--port 8095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same message names </w:t>
            </w:r>
            <w:r>
              <w:rPr>
                <w:rFonts w:ascii="Consolas" w:hAnsi="Consolas" w:cs="Consolas"/>
                <w:noProof/>
                <w:sz w:val="19"/>
              </w:rPr>
              <w:t>prep-test-naturalisation</w:t>
            </w:r>
            <w:r>
              <w:rPr>
                <w:sz w:val="19"/>
              </w:rPr>
              <w:t xml:space="preserve"> (this application's own container) and the deploy aborts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rFonts w:ascii="Consolas" w:hAnsi="Consolas" w:cs="Consolas"/>
                <w:noProof/>
                <w:sz w:val="19"/>
              </w:rPr>
              <w:t>deploy-inside-lxc.sh</w:t>
            </w:r>
            <w:r>
              <w:rPr>
                <w:sz w:val="19"/>
              </w:rPr>
              <w:t xml:space="preserve"> sitting in the LXC predates the guard fix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rerun </w:t>
            </w:r>
            <w:r>
              <w:rPr>
                <w:rFonts w:ascii="Consolas" w:hAnsi="Consolas" w:cs="Consolas"/>
                <w:noProof/>
                <w:sz w:val="19"/>
              </w:rPr>
              <w:t>sh auto_deploy.sh</w:t>
            </w:r>
            <w:r>
              <w:rPr>
                <w:sz w:val="19"/>
              </w:rPr>
              <w:t xml:space="preserve"> — the fixed script is re-pushed before it runs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container </w:t>
            </w:r>
            <w:r>
              <w:rPr>
                <w:rFonts w:ascii="Consolas" w:hAnsi="Consolas" w:cs="Consolas"/>
                <w:noProof/>
                <w:sz w:val="19"/>
              </w:rPr>
              <w:t>unhealthy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nginx did not start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logs prep-test-naturalisation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read-only file system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compose </w:t>
            </w:r>
            <w:r>
              <w:rPr>
                <w:rFonts w:ascii="Consolas" w:hAnsi="Consolas" w:cs="Consolas"/>
                <w:noProof/>
                <w:sz w:val="19"/>
              </w:rPr>
              <w:t>read_only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noProof/>
                <w:sz w:val="19"/>
              </w:rPr>
              <w:t>tmpfs</w:t>
            </w:r>
            <w:r>
              <w:rPr>
                <w:sz w:val="19"/>
              </w:rPr>
              <w:t xml:space="preserve"> were modified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restore them from the repo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load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 w:cs="Consolas"/>
                <w:noProof/>
                <w:sz w:val="19"/>
              </w:rPr>
              <w:t>no such file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archive not transferred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rerun the deploy, check </w:t>
            </w:r>
            <w:r>
              <w:rPr>
                <w:rFonts w:ascii="Consolas" w:hAnsi="Consolas" w:cs="Consolas"/>
                <w:noProof/>
                <w:sz w:val="19"/>
              </w:rPr>
              <w:t>ls -lh /opt/test-fr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stale questions displayed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bundle not regenerated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rerun </w:t>
            </w:r>
            <w:r>
              <w:rPr>
                <w:rFonts w:ascii="Consolas" w:hAnsi="Consolas" w:cs="Consolas"/>
                <w:noProof/>
                <w:sz w:val="19"/>
              </w:rPr>
              <w:t>sh auto_deploy.sh</w:t>
            </w:r>
            <w:r>
              <w:rPr>
                <w:sz w:val="19"/>
              </w:rPr>
              <w:t xml:space="preserve"> (the build regenerates it)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JS/CSS change does not show up after a deploy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browser still holds the old file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code is now served with </w:t>
            </w:r>
            <w:r>
              <w:rPr>
                <w:rFonts w:ascii="Consolas" w:hAnsi="Consolas" w:cs="Consolas"/>
                <w:noProof/>
                <w:sz w:val="19"/>
              </w:rPr>
              <w:t>expires -1</w:t>
            </w:r>
            <w:r>
              <w:rPr>
                <w:sz w:val="19"/>
              </w:rPr>
              <w:t xml:space="preserve">: a plain refresh is enough. If the tab was already open, </w:t>
            </w:r>
            <w:r>
              <w:rPr>
                <w:rFonts w:ascii="Consolas" w:hAnsi="Consolas" w:cs="Consolas"/>
                <w:noProof/>
                <w:sz w:val="19"/>
              </w:rPr>
              <w:t>Ctrl+F5</w:t>
            </w:r>
            <w:r>
              <w:rPr>
                <w:sz w:val="19"/>
              </w:rPr>
              <w:t xml:space="preserve"> once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deployed file is not the new code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stale Docker build cache served an old layer — nothing errors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step 3/6 now compares the SHA of </w:t>
            </w:r>
            <w:r>
              <w:rPr>
                <w:rFonts w:ascii="Consolas" w:hAnsi="Consolas" w:cs="Consolas"/>
                <w:noProof/>
                <w:sz w:val="19"/>
              </w:rPr>
              <w:t>assets/js/views.js</w:t>
            </w:r>
            <w:r>
              <w:rPr>
                <w:sz w:val="19"/>
              </w:rPr>
              <w:t xml:space="preserve"> with the local file; rerun with </w:t>
            </w:r>
            <w:r>
              <w:rPr>
                <w:rFonts w:ascii="Consolas" w:hAnsi="Consolas" w:cs="Consolas"/>
                <w:noProof/>
                <w:sz w:val="19"/>
              </w:rPr>
              <w:t>--no-cache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change is missing </w:t>
            </w:r>
            <w:r>
              <w:rPr>
                <w:b/>
                <w:sz w:val="19"/>
              </w:rPr>
              <w:t>even in a fresh browser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Cloudflare's edge cache holds the old file — a new browser never reaches the origin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check </w:t>
            </w:r>
            <w:r>
              <w:rPr>
                <w:rFonts w:ascii="Consolas" w:hAnsi="Consolas" w:cs="Consolas"/>
                <w:noProof/>
                <w:sz w:val="19"/>
              </w:rPr>
              <w:t>cf-cache-status: HIT</w:t>
            </w:r>
            <w:r>
              <w:rPr>
                <w:sz w:val="19"/>
              </w:rPr>
              <w:t xml:space="preserve">, then purge that URL in Cloudflare (Caching → Configuration → Purge Cache) and set </w:t>
            </w:r>
            <w:r>
              <w:rPr>
                <w:b/>
                <w:sz w:val="19"/>
              </w:rPr>
              <w:t>Browser Cache TTL → Respect Existing Headers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CSP errors in the console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Cloudflare </w:t>
            </w:r>
            <w:r>
              <w:rPr>
                <w:b/>
                <w:sz w:val="19"/>
              </w:rPr>
              <w:t>Rocket Loader</w:t>
            </w:r>
            <w:r>
              <w:rPr>
                <w:sz w:val="19"/>
              </w:rPr>
              <w:t xml:space="preserve"> rewriting </w:t>
            </w:r>
            <w:r>
              <w:rPr>
                <w:rFonts w:ascii="Consolas" w:hAnsi="Consolas" w:cs="Consolas"/>
                <w:noProof/>
                <w:sz w:val="19"/>
              </w:rPr>
              <w:t>&lt;script&gt;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disable it (Speed → Optimization)</w:t>
            </w:r>
          </w:p>
        </w:tc>
      </w:tr>
      <w:tr>
        <w:tc>
          <w:tcPr>
            <w:tcW w:type="dxa" w:w="32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Statistics not persisted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private browsing, or </w:t>
            </w:r>
            <w:r>
              <w:rPr>
                <w:rFonts w:ascii="Consolas" w:hAnsi="Consolas" w:cs="Consolas"/>
                <w:noProof/>
                <w:sz w:val="19"/>
              </w:rPr>
              <w:t>localStorage</w:t>
            </w:r>
            <w:r>
              <w:rPr>
                <w:sz w:val="19"/>
              </w:rPr>
              <w:t xml:space="preserve"> refused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expected: the app works without persistence</w:t>
            </w:r>
          </w:p>
        </w:tc>
      </w:tr>
    </w:tbl>
    <w:p>
      <w:pPr>
        <w:spacing w:before="0" w:after="120"/>
      </w:pPr>
    </w:p>
    <w:p>
      <w:pPr/>
      <w:r>
        <w:rPr>
          <w:b/>
          <w:sz w:val="21"/>
        </w:rPr>
        <w:t>No SSH at all?</w:t>
      </w:r>
      <w:r>
        <w:rPr>
          <w:sz w:val="21"/>
        </w:rPr>
        <w:t xml:space="preserve"> Two fallbacks are documented in </w:t>
      </w:r>
      <w:r>
        <w:rPr>
          <w:rFonts w:ascii="Consolas" w:hAnsi="Consolas" w:cs="Consolas"/>
          <w:noProof/>
          <w:sz w:val="21"/>
        </w:rPr>
        <w:t>DEPLOY.md</w:t>
      </w:r>
      <w:r>
        <w:rPr>
          <w:sz w:val="21"/>
        </w:rPr>
        <w:t xml:space="preserve"> §11: scp straight to the LXC's own sshd, or serve the archive over HTTP from the PC (</w:t>
      </w:r>
      <w:r>
        <w:rPr>
          <w:rFonts w:ascii="Consolas" w:hAnsi="Consolas" w:cs="Consolas"/>
          <w:noProof/>
          <w:sz w:val="21"/>
        </w:rPr>
        <w:t>node tools/serve.mjs 8000</w:t>
      </w:r>
      <w:r>
        <w:rPr>
          <w:sz w:val="21"/>
        </w:rPr>
        <w:t xml:space="preserve">) and pull it with </w:t>
      </w:r>
      <w:r>
        <w:rPr>
          <w:rFonts w:ascii="Consolas" w:hAnsi="Consolas" w:cs="Consolas"/>
          <w:noProof/>
          <w:sz w:val="21"/>
        </w:rPr>
        <w:t>curl</w:t>
      </w:r>
      <w:r>
        <w:rPr>
          <w:sz w:val="21"/>
        </w:rPr>
        <w:t xml:space="preserve"> from the Proxmox console.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9. Recipe for the next application</w:t>
      </w:r>
    </w:p>
    <w:p>
      <w:pPr/>
      <w:r>
        <w:rPr>
          <w:sz w:val="21"/>
        </w:rPr>
        <w:t xml:space="preserve">The pattern is reusable as-is (note: </w:t>
      </w:r>
      <w:r>
        <w:rPr>
          <w:i/>
          <w:sz w:val="21"/>
        </w:rPr>
        <w:t>"for future webapps just add a proxy host"</w:t>
      </w:r>
      <w:r>
        <w:rPr>
          <w:sz w:val="21"/>
        </w:rPr>
        <w:t>):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sz w:val="21"/>
        </w:rPr>
        <w:t xml:space="preserve">Give the app a </w:t>
      </w:r>
      <w:r>
        <w:rPr>
          <w:b/>
          <w:sz w:val="21"/>
        </w:rPr>
        <w:t>static container image</w:t>
      </w:r>
      <w:r>
        <w:rPr>
          <w:sz w:val="21"/>
        </w:rPr>
        <w:t xml:space="preserve"> that serves on port </w:t>
      </w:r>
      <w:r>
        <w:rPr>
          <w:b/>
          <w:sz w:val="21"/>
        </w:rPr>
        <w:t>8080</w:t>
      </w:r>
      <w:r>
        <w:rPr>
          <w:sz w:val="21"/>
        </w:rPr>
        <w:t xml:space="preserve"> and exposes a </w:t>
      </w:r>
      <w:r>
        <w:rPr>
          <w:rFonts w:ascii="Consolas" w:hAnsi="Consolas" w:cs="Consolas"/>
          <w:b/>
          <w:noProof/>
          <w:sz w:val="21"/>
        </w:rPr>
        <w:t>/healthz</w:t>
      </w:r>
      <w:r>
        <w:rPr>
          <w:sz w:val="21"/>
        </w:rPr>
        <w:t xml:space="preserve"> endpoint. Validating the data and regenerating derived files inside </w:t>
      </w:r>
      <w:r>
        <w:rPr>
          <w:rFonts w:ascii="Consolas" w:hAnsi="Consolas" w:cs="Consolas"/>
          <w:noProof/>
          <w:sz w:val="21"/>
        </w:rPr>
        <w:t>docker build</w:t>
      </w:r>
      <w:r>
        <w:rPr>
          <w:sz w:val="21"/>
        </w:rPr>
        <w:t xml:space="preserve"> (as here) guarantees that an inconsistent artefact is never shipped.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sz w:val="21"/>
        </w:rPr>
        <w:t xml:space="preserve">Create a </w:t>
      </w:r>
      <w:r>
        <w:rPr>
          <w:b/>
          <w:sz w:val="21"/>
        </w:rPr>
        <w:t>dedicated LXC</w:t>
      </w:r>
      <w:r>
        <w:rPr>
          <w:sz w:val="21"/>
        </w:rPr>
        <w:t xml:space="preserve"> named after the subdomain (</w:t>
      </w:r>
      <w:r>
        <w:rPr>
          <w:rFonts w:ascii="Consolas" w:hAnsi="Consolas" w:cs="Consolas"/>
          <w:noProof/>
          <w:sz w:val="21"/>
        </w:rPr>
        <w:t>pct create … --hostname &lt;subdomain&gt; --features nesting=1,keyctl=1</w:t>
      </w:r>
      <w:r>
        <w:rPr>
          <w:sz w:val="21"/>
        </w:rPr>
        <w:t>), install Docker.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sz w:val="21"/>
        </w:rPr>
        <w:t xml:space="preserve">In the compose file, publish </w:t>
      </w:r>
      <w:r>
        <w:rPr>
          <w:rFonts w:ascii="Consolas" w:hAnsi="Consolas" w:cs="Consolas"/>
          <w:b/>
          <w:noProof/>
          <w:sz w:val="21"/>
        </w:rPr>
        <w:t>4200:8080</w:t>
      </w:r>
      <w:r>
        <w:rPr>
          <w:sz w:val="21"/>
        </w:rPr>
        <w:t xml:space="preserve"> — the port convention of all the applications — with </w:t>
      </w:r>
      <w:r>
        <w:rPr>
          <w:rFonts w:ascii="Consolas" w:hAnsi="Consolas" w:cs="Consolas"/>
          <w:noProof/>
          <w:sz w:val="21"/>
        </w:rPr>
        <w:t>restart: unless-stopped</w:t>
      </w:r>
      <w:r>
        <w:rPr>
          <w:sz w:val="21"/>
        </w:rPr>
        <w:t xml:space="preserve"> and a </w:t>
      </w:r>
      <w:r>
        <w:rPr>
          <w:rFonts w:ascii="Consolas" w:hAnsi="Consolas" w:cs="Consolas"/>
          <w:noProof/>
          <w:sz w:val="21"/>
        </w:rPr>
        <w:t>healthcheck</w:t>
      </w:r>
      <w:r>
        <w:rPr>
          <w:sz w:val="21"/>
        </w:rPr>
        <w:t>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sz w:val="21"/>
        </w:rPr>
        <w:t xml:space="preserve">Add a </w:t>
      </w:r>
      <w:r>
        <w:rPr>
          <w:b/>
          <w:sz w:val="21"/>
        </w:rPr>
        <w:t>Cloudflare route</w:t>
      </w:r>
      <w:r>
        <w:rPr>
          <w:sz w:val="21"/>
        </w:rPr>
        <w:t xml:space="preserve"> </w:t>
      </w:r>
      <w:r>
        <w:rPr>
          <w:rFonts w:ascii="Consolas" w:hAnsi="Consolas" w:cs="Consolas"/>
          <w:noProof/>
          <w:sz w:val="21"/>
        </w:rPr>
        <w:t>&lt;subdomain&gt;</w:t>
      </w:r>
      <w:r>
        <w:rPr>
          <w:sz w:val="21"/>
        </w:rPr>
        <w:t xml:space="preserve"> → </w:t>
      </w:r>
      <w:r>
        <w:rPr>
          <w:rFonts w:ascii="Consolas" w:hAnsi="Consolas" w:cs="Consolas"/>
          <w:noProof/>
          <w:sz w:val="21"/>
        </w:rPr>
        <w:t>http://10.10.10.7:80</w:t>
      </w:r>
      <w:r>
        <w:rPr>
          <w:sz w:val="21"/>
        </w:rPr>
        <w:t>.</w:t>
      </w:r>
    </w:p>
    <w:p>
      <w:pPr>
        <w:pStyle w:val="ListNumber"/>
        <w:numPr>
          <w:ilvl w:val="0"/>
          <w:numId w:val="10"/>
        </w:numPr>
        <w:spacing w:after="40"/>
      </w:pPr>
      <w:r>
        <w:rPr>
          <w:sz w:val="21"/>
        </w:rPr>
        <w:t xml:space="preserve">Add an </w:t>
      </w:r>
      <w:r>
        <w:rPr>
          <w:b/>
          <w:sz w:val="21"/>
        </w:rPr>
        <w:t>NPM Proxy Host</w:t>
      </w:r>
      <w:r>
        <w:rPr>
          <w:sz w:val="21"/>
        </w:rPr>
        <w:t xml:space="preserve">: </w:t>
      </w:r>
      <w:r>
        <w:rPr>
          <w:rFonts w:ascii="Consolas" w:hAnsi="Consolas" w:cs="Consolas"/>
          <w:noProof/>
          <w:sz w:val="21"/>
        </w:rPr>
        <w:t>&lt;subdomain&gt;.abdoudiallo.fr</w:t>
      </w:r>
      <w:r>
        <w:rPr>
          <w:sz w:val="21"/>
        </w:rPr>
        <w:t xml:space="preserve"> → </w:t>
      </w:r>
      <w:r>
        <w:rPr>
          <w:rFonts w:ascii="Consolas" w:hAnsi="Consolas" w:cs="Consolas"/>
          <w:noProof/>
          <w:sz w:val="21"/>
        </w:rPr>
        <w:t>http://10.10.10.&lt;LXC_ID&gt;:4200</w:t>
      </w:r>
      <w:r>
        <w:rPr>
          <w:sz w:val="21"/>
        </w:rPr>
        <w:t>, SSL tab with Let's Encrypt + Force SSL.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10. Reference</w:t>
      </w:r>
    </w:p>
    <w:p>
      <w:pPr>
        <w:pStyle w:val="Heading4"/>
      </w:pPr>
      <w:r>
        <w:t>Command options and environment variables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812"/>
        <w:gridCol w:w="1492"/>
        <w:gridCol w:w="2024"/>
        <w:gridCol w:w="4310"/>
      </w:tblGrid>
      <w:tr>
        <w:trPr>
          <w:tblHeader w:val="true"/>
        </w:trPr>
        <w:tc>
          <w:tcPr>
            <w:tcW w:type="dxa" w:w="181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Option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Env var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Default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--check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CHECK_ONLY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no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checks docker + SSH, then stops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--tag &lt;t&gt;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TAG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1.0.0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image tag (archive name too)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--port &lt;p&gt;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APP_PORT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4200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port published in the LXC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--ssh-port &lt;p&gt;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SSH_PORT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2222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Proxmox SSH port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--lxc &lt;id&gt;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LXC_ID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109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target LXC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--host &lt;u@h&gt;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PROXMOX_HOST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root@192.168.1.55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Proxmox host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--remote-dir &lt;p&gt;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REMOTE_DIR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/opt/test-fr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remote directory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--no-local-test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LOCAL_TEST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yes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skip the local container test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--setup-key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SETUP_KEY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no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installs the public key on the host, then stops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--no-cache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NO_CACHE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no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ignores the Docker build cache (fixes a stale layer)</w:t>
            </w:r>
          </w:p>
        </w:tc>
      </w:tr>
      <w:tr>
        <w:tc>
          <w:tcPr>
            <w:tcW w:type="dxa" w:w="181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--help</w:t>
            </w:r>
          </w:p>
        </w:tc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02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43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usage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>The image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284"/>
        <w:gridCol w:w="8354"/>
      </w:tblGrid>
      <w:tr>
        <w:trPr>
          <w:tblHeader w:val="true"/>
        </w:trPr>
        <w:tc>
          <w:tcPr>
            <w:tcW w:type="dxa" w:w="1284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Base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nginxinc/nginx-unprivileged:1.27.5-alpine</w:t>
            </w:r>
            <w:r>
              <w:rPr>
                <w:sz w:val="19"/>
              </w:rPr>
              <w:t xml:space="preserve"> — uid 101, </w:t>
            </w:r>
            <w:r>
              <w:rPr>
                <w:b/>
                <w:sz w:val="19"/>
              </w:rPr>
              <w:t>non-root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Internal port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8080</w:t>
            </w:r>
            <w:r>
              <w:rPr>
                <w:sz w:val="19"/>
              </w:rPr>
              <w:t xml:space="preserve">, published on </w:t>
            </w:r>
            <w:r>
              <w:rPr>
                <w:rFonts w:ascii="Consolas" w:hAnsi="Consolas" w:cs="Consolas"/>
                <w:noProof/>
                <w:sz w:val="19"/>
              </w:rPr>
              <w:t>4200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Content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index.html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assets/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data/questions.data.js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robots.txt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Probe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GET /healthz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noProof/>
                <w:sz w:val="19"/>
              </w:rPr>
              <w:t>200 ok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Headers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strict CSP, </w:t>
            </w:r>
            <w:r>
              <w:rPr>
                <w:rFonts w:ascii="Consolas" w:hAnsi="Consolas" w:cs="Consolas"/>
                <w:noProof/>
                <w:sz w:val="19"/>
              </w:rPr>
              <w:t>X-Content-Type-Options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X-Frame-Options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Referrer-Policy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Permissions-Policy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Caching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index.html</w:t>
            </w:r>
            <w:r>
              <w:rPr>
                <w:sz w:val="19"/>
              </w:rPr>
              <w:t xml:space="preserve"> + JS/CSS revalidate on every load (</w:t>
            </w:r>
            <w:r>
              <w:rPr>
                <w:rFonts w:ascii="Consolas" w:hAnsi="Consolas" w:cs="Consolas"/>
                <w:noProof/>
                <w:sz w:val="19"/>
              </w:rPr>
              <w:t>expires -1</w:t>
            </w:r>
            <w:r>
              <w:rPr>
                <w:sz w:val="19"/>
              </w:rPr>
              <w:t>); images and fonts 30 days; question bank 1 hour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Hardening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read_only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cap_drop: ALL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no-new-privileges</w:t>
            </w:r>
            <w:r>
              <w:rPr>
                <w:sz w:val="19"/>
              </w:rPr>
              <w:t xml:space="preserve">, tmpfs for </w:t>
            </w:r>
            <w:r>
              <w:rPr>
                <w:rFonts w:ascii="Consolas" w:hAnsi="Consolas" w:cs="Consolas"/>
                <w:noProof/>
                <w:sz w:val="19"/>
              </w:rPr>
              <w:t>/tmp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/var/cache/nginx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/var/run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Delivery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save</w:t>
            </w:r>
            <w:r>
              <w:rPr>
                <w:sz w:val="19"/>
              </w:rPr>
              <w:t xml:space="preserve"> → ≈ 21 MB </w:t>
            </w:r>
            <w:r>
              <w:rPr>
                <w:rFonts w:ascii="Consolas" w:hAnsi="Consolas" w:cs="Consolas"/>
                <w:noProof/>
                <w:sz w:val="19"/>
              </w:rPr>
              <w:t>.tar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docker load</w:t>
            </w:r>
            <w:r>
              <w:rPr>
                <w:sz w:val="19"/>
              </w:rPr>
              <w:t xml:space="preserve"> on the server</w:t>
            </w:r>
          </w:p>
        </w:tc>
      </w:tr>
      <w:tr>
        <w:tc>
          <w:tcPr>
            <w:tcW w:type="dxa" w:w="128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Build gate</w:t>
            </w:r>
          </w:p>
        </w:tc>
        <w:tc>
          <w:tcPr>
            <w:tcW w:type="dxa" w:w="8354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bank validation + bundle regeneration, plus a </w:t>
            </w:r>
            <w:r>
              <w:rPr>
                <w:rFonts w:ascii="Consolas" w:hAnsi="Consolas" w:cs="Consolas"/>
                <w:noProof/>
                <w:sz w:val="19"/>
              </w:rPr>
              <w:t>/healthz</w:t>
            </w:r>
            <w:r>
              <w:rPr>
                <w:sz w:val="19"/>
              </w:rPr>
              <w:t xml:space="preserve"> smoke test of the built container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>The application</w:t>
      </w:r>
    </w:p>
    <w:p>
      <w:pPr>
        <w:pStyle w:val="ListBullet"/>
        <w:spacing w:after="40"/>
      </w:pPr>
      <w:r>
        <w:rPr>
          <w:b/>
          <w:sz w:val="21"/>
        </w:rPr>
        <w:t>204 multiple-choice questions</w:t>
      </w:r>
      <w:r>
        <w:rPr>
          <w:sz w:val="21"/>
        </w:rPr>
        <w:t xml:space="preserve"> written from the official Ministry of the Interior fiches and question lists (40 principes · 42 institutions · 40 droits · 42 histoire · 40 société).</w:t>
      </w:r>
    </w:p>
    <w:p>
      <w:pPr>
        <w:pStyle w:val="ListBullet"/>
        <w:spacing w:after="40"/>
      </w:pPr>
      <w:r>
        <w:rPr>
          <w:sz w:val="21"/>
        </w:rPr>
        <w:t xml:space="preserve">Official exam format implemented as-is: </w:t>
      </w:r>
      <w:r>
        <w:rPr>
          <w:b/>
          <w:sz w:val="21"/>
        </w:rPr>
        <w:t>40 questions, 28 knowledge + 12 situational, 45 minutes, pass at 32/40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sz w:val="21"/>
        </w:rPr>
        <w:t>Modes: mock exam, customised practice, review of mistakes, situational drill, express test. Per-theme statistics, resumable sessions, exports.</w:t>
      </w:r>
    </w:p>
    <w:p>
      <w:pPr>
        <w:pStyle w:val="ListBullet"/>
        <w:spacing w:after="40"/>
      </w:pPr>
      <w:r>
        <w:rPr>
          <w:b/>
          <w:sz w:val="21"/>
        </w:rPr>
        <w:t>100 % static, no backend, no cookies, no tracking</w:t>
      </w:r>
      <w:r>
        <w:rPr>
          <w:sz w:val="21"/>
        </w:rPr>
        <w:t xml:space="preserve"> — user data stays in the browser's </w:t>
      </w:r>
      <w:r>
        <w:rPr>
          <w:rFonts w:ascii="Consolas" w:hAnsi="Consolas" w:cs="Consolas"/>
          <w:noProof/>
          <w:sz w:val="21"/>
        </w:rPr>
        <w:t>localStorage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sz w:val="21"/>
        </w:rPr>
        <w:t xml:space="preserve">Licence: code MIT; question content derived from </w:t>
      </w:r>
      <w:hyperlink r:id="rId16">
        <w:r>
          <w:rPr>
            <w:color w:val="0563C1"/>
            <w:u w:val="single"/>
          </w:rPr>
          <w:t xml:space="preserve">formation-civique.interieur.gouv.fr</w:t>
        </w:r>
      </w:hyperlink>
      <w:r>
        <w:rPr>
          <w:sz w:val="21"/>
        </w:rPr>
        <w:t xml:space="preserve"> under Etalab 2.0. Unofficial tool, not affiliated with the Ministry.</w:t>
      </w:r>
    </w:p>
    <w:p>
      <w:pPr>
        <w:pStyle w:val="Heading4"/>
      </w:pPr>
      <w:r>
        <w:t>Repository map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prep-test-naturalisation/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auto_deploy.sh            one-command deploy (options listed above)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DEPLOY.md                 shorter reference + no-SSH fallbacks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GUIDE.md                  this document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Dockerfile                2 stages: validate+build+test, then nginx non-root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docker-compose.yml        local build &amp; run (http://localhost:8080)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deploy/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├── docker-compose-prod.yml   the single production file (4200:8080)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├── deploy-lxc.sh             runs on the Proxmox host: pct push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├── deploy-inside-lxc.sh      runs inside the LXC: load + compose up + health gate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└── nginx/default.conf        the container's own nginx config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assets/, data/, index.html    the application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research/                 provenance (official lists, sources, QA record)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└── tools/                    validate, build bundle, local server</w:t>
      </w:r>
    </w:p>
    <w:p>
      <w:pPr>
        <w:pStyle w:val="Heading1"/>
        <w:pageBreakBefore/>
      </w:pPr>
      <w:r>
        <w:t>Part 2 — Generic playbook for future applications</w:t>
      </w:r>
    </w:p>
    <w:p>
      <w:pPr>
        <w:pStyle w:val="Heading2"/>
      </w:pPr>
      <w:r>
        <w:t>Generic deployment guide — Proxmox / Cloudflare / Nginx Proxy Manager stack</w:t>
      </w:r>
    </w:p>
    <w:p>
      <w:pPr/>
      <w:r>
        <w:rPr>
          <w:sz w:val="21"/>
        </w:rPr>
        <w:t xml:space="preserve">A reusable playbook for deploying </w:t>
      </w:r>
      <w:r>
        <w:rPr>
          <w:b/>
          <w:sz w:val="21"/>
        </w:rPr>
        <w:t>any</w:t>
      </w:r>
      <w:r>
        <w:rPr>
          <w:sz w:val="21"/>
        </w:rPr>
        <w:t xml:space="preserve"> containerised web application to dedicated infrastructure: build on Windows, ship a Docker image, run it in a dedicated LXC, and publish it on </w:t>
      </w:r>
      <w:r>
        <w:rPr>
          <w:rFonts w:ascii="Consolas" w:hAnsi="Consolas" w:cs="Consolas"/>
          <w:noProof/>
          <w:sz w:val="21"/>
        </w:rPr>
        <w:t>&lt;subdomain&gt;.abdoudiallo.fr</w:t>
      </w:r>
      <w:r>
        <w:rPr>
          <w:sz w:val="21"/>
        </w:rPr>
        <w:t>.</w:t>
      </w:r>
    </w:p>
    <w:p>
      <w:pPr/>
      <w:r>
        <w:rPr>
          <w:sz w:val="21"/>
        </w:rPr>
        <w:t xml:space="preserve">Use it as a template: replace </w:t>
      </w:r>
      <w:r>
        <w:rPr>
          <w:rFonts w:ascii="Consolas" w:hAnsi="Consolas" w:cs="Consolas"/>
          <w:noProof/>
          <w:sz w:val="21"/>
        </w:rPr>
        <w:t>&lt;app&gt;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&lt;subdomain&gt;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&lt;LXC_ID&gt;</w:t>
      </w:r>
      <w:r>
        <w:rPr>
          <w:sz w:val="21"/>
        </w:rPr>
        <w:t xml:space="preserve"> and </w:t>
      </w:r>
      <w:r>
        <w:rPr>
          <w:rFonts w:ascii="Consolas" w:hAnsi="Consolas" w:cs="Consolas"/>
          <w:noProof/>
          <w:sz w:val="21"/>
        </w:rPr>
        <w:t>&lt;tag&gt;</w:t>
      </w:r>
      <w:r>
        <w:rPr>
          <w:sz w:val="21"/>
        </w:rPr>
        <w:t xml:space="preserve"> with the target values. Concrete defaults from the reference setup are given throughout — these are the values already deployed for </w:t>
      </w:r>
      <w:r>
        <w:rPr>
          <w:rFonts w:ascii="Consolas" w:hAnsi="Consolas" w:cs="Consolas"/>
          <w:noProof/>
          <w:sz w:val="21"/>
        </w:rPr>
        <w:t>boycott-list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lasignare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ugop-formation</w:t>
      </w:r>
      <w:r>
        <w:rPr>
          <w:sz w:val="21"/>
        </w:rPr>
        <w:t xml:space="preserve"> and </w:t>
      </w:r>
      <w:r>
        <w:rPr>
          <w:rFonts w:ascii="Consolas" w:hAnsi="Consolas" w:cs="Consolas"/>
          <w:noProof/>
          <w:sz w:val="21"/>
        </w:rPr>
        <w:t>test-fr</w:t>
      </w:r>
      <w:r>
        <w:rPr>
          <w:sz w:val="21"/>
        </w:rPr>
        <w:t>.</w:t>
      </w:r>
    </w:p>
    <w:p>
      <w:pPr>
        <w:spacing w:before="80" w:after="160"/>
        <w:ind w:left="340"/>
      </w:pPr>
      <w:r>
        <w:rPr>
          <w:b/>
          <w:i/>
          <w:sz w:val="21"/>
        </w:rPr>
        <w:t xml:space="preserve">Note: </w:t>
      </w:r>
      <w:r>
        <w:rPr>
          <w:i/>
          <w:sz w:val="21"/>
        </w:rPr>
        <w:t xml:space="preserve">Reference implementation: the </w:t>
      </w:r>
      <w:r>
        <w:rPr>
          <w:b/>
          <w:i/>
          <w:sz w:val="21"/>
        </w:rPr>
        <w:t>prep-test-naturalisation</w:t>
      </w:r>
      <w:r>
        <w:rPr>
          <w:i/>
          <w:sz w:val="21"/>
        </w:rPr>
        <w:t xml:space="preserve"> project. Its </w:t>
      </w:r>
      <w:r>
        <w:rPr>
          <w:rFonts w:ascii="Consolas" w:hAnsi="Consolas" w:cs="Consolas"/>
          <w:i/>
          <w:noProof/>
          <w:sz w:val="21"/>
        </w:rPr>
        <w:t>auto_deploy.sh</w:t>
      </w:r>
      <w:r>
        <w:rPr>
          <w:i/>
          <w:sz w:val="21"/>
        </w:rPr>
        <w:t xml:space="preserve">, </w:t>
      </w:r>
      <w:r>
        <w:rPr>
          <w:rFonts w:ascii="Consolas" w:hAnsi="Consolas" w:cs="Consolas"/>
          <w:i/>
          <w:noProof/>
          <w:sz w:val="21"/>
        </w:rPr>
        <w:t>Dockerfile</w:t>
      </w:r>
      <w:r>
        <w:rPr>
          <w:i/>
          <w:sz w:val="21"/>
        </w:rPr>
        <w:t xml:space="preserve">, </w:t>
      </w:r>
      <w:r>
        <w:rPr>
          <w:rFonts w:ascii="Consolas" w:hAnsi="Consolas" w:cs="Consolas"/>
          <w:i/>
          <w:noProof/>
          <w:sz w:val="21"/>
        </w:rPr>
        <w:t>deploy/</w:t>
      </w:r>
      <w:r>
        <w:rPr>
          <w:i/>
          <w:sz w:val="21"/>
        </w:rPr>
        <w:t xml:space="preserve"> folder and </w:t>
      </w:r>
      <w:r>
        <w:rPr>
          <w:rFonts w:ascii="Consolas" w:hAnsi="Consolas" w:cs="Consolas"/>
          <w:i/>
          <w:noProof/>
          <w:sz w:val="21"/>
        </w:rPr>
        <w:t>GUIDE.md</w:t>
      </w:r>
      <w:r>
        <w:rPr>
          <w:i/>
          <w:sz w:val="21"/>
        </w:rPr>
        <w:t xml:space="preserve"> are a working example of everything below — copy them as the starting point for a new app.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1. What the playbook delivers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870"/>
        <w:gridCol w:w="6768"/>
      </w:tblGrid>
      <w:tr>
        <w:trPr>
          <w:tblHeader w:val="true"/>
        </w:trPr>
        <w:tc>
          <w:tcPr>
            <w:tcW w:type="dxa" w:w="287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Goal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How</w:t>
            </w:r>
          </w:p>
        </w:tc>
      </w:tr>
      <w:tr>
        <w:tc>
          <w:tcPr>
            <w:tcW w:type="dxa" w:w="287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registry, no CI, no Kubernetes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image is built on Windows, </w:t>
            </w:r>
            <w:r>
              <w:rPr>
                <w:rFonts w:ascii="Consolas" w:hAnsi="Consolas" w:cs="Consolas"/>
                <w:noProof/>
                <w:sz w:val="19"/>
              </w:rPr>
              <w:t>docker save</w:t>
            </w:r>
            <w:r>
              <w:rPr>
                <w:sz w:val="19"/>
              </w:rPr>
              <w:t xml:space="preserve">d to a </w:t>
            </w:r>
            <w:r>
              <w:rPr>
                <w:rFonts w:ascii="Consolas" w:hAnsi="Consolas" w:cs="Consolas"/>
                <w:noProof/>
                <w:sz w:val="19"/>
              </w:rPr>
              <w:t>.tar</w:t>
            </w:r>
            <w:r>
              <w:rPr>
                <w:sz w:val="19"/>
              </w:rPr>
              <w:t xml:space="preserve">, copied by </w:t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</w:p>
        </w:tc>
      </w:tr>
      <w:tr>
        <w:tc>
          <w:tcPr>
            <w:tcW w:type="dxa" w:w="287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command to deploy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sh auto_deploy.sh</w:t>
            </w:r>
            <w:r>
              <w:rPr>
                <w:sz w:val="19"/>
              </w:rPr>
              <w:t xml:space="preserve"> (~2 min, cached build ~40 s)</w:t>
            </w:r>
          </w:p>
        </w:tc>
      </w:tr>
      <w:tr>
        <w:tc>
          <w:tcPr>
            <w:tcW w:type="dxa" w:w="287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Never ship a broken artefact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data/asset validation runs </w:t>
            </w:r>
            <w:r>
              <w:rPr>
                <w:b/>
                <w:sz w:val="19"/>
              </w:rPr>
              <w:t>inside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cs="Consolas"/>
                <w:noProof/>
                <w:sz w:val="19"/>
              </w:rPr>
              <w:t>docker build</w:t>
            </w:r>
            <w:r>
              <w:rPr>
                <w:sz w:val="19"/>
              </w:rPr>
              <w:t>; the built container is smoke-tested before it travels</w:t>
            </w:r>
          </w:p>
        </w:tc>
      </w:tr>
      <w:tr>
        <w:tc>
          <w:tcPr>
            <w:tcW w:type="dxa" w:w="287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Nothing open on the router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Cloudflare Tunnel (the existing </w:t>
            </w:r>
            <w:r>
              <w:rPr>
                <w:rFonts w:ascii="Consolas" w:hAnsi="Consolas" w:cs="Consolas"/>
                <w:noProof/>
                <w:sz w:val="19"/>
              </w:rPr>
              <w:t>Proxmox-Server</w:t>
            </w:r>
            <w:r>
              <w:rPr>
                <w:sz w:val="19"/>
              </w:rPr>
              <w:t xml:space="preserve"> tunnel)</w:t>
            </w:r>
          </w:p>
        </w:tc>
      </w:tr>
      <w:tr>
        <w:tc>
          <w:tcPr>
            <w:tcW w:type="dxa" w:w="287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One reverse proxy for everything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Nginx Proxy Manager on </w:t>
            </w:r>
            <w:r>
              <w:rPr>
                <w:rFonts w:ascii="Consolas" w:hAnsi="Consolas" w:cs="Consolas"/>
                <w:noProof/>
                <w:sz w:val="19"/>
              </w:rPr>
              <w:t>10.10.10.7</w:t>
            </w:r>
            <w:r>
              <w:rPr>
                <w:sz w:val="19"/>
              </w:rPr>
              <w:t>, one Proxy Host per app</w:t>
            </w:r>
          </w:p>
        </w:tc>
      </w:tr>
      <w:tr>
        <w:tc>
          <w:tcPr>
            <w:tcW w:type="dxa" w:w="287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Boring, repeatable operations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image tags, </w:t>
            </w:r>
            <w:r>
              <w:rPr>
                <w:rFonts w:ascii="Consolas" w:hAnsi="Consolas" w:cs="Consolas"/>
                <w:noProof/>
                <w:sz w:val="19"/>
              </w:rPr>
              <w:t>docker load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compose down/up</w:t>
            </w:r>
            <w:r>
              <w:rPr>
                <w:sz w:val="19"/>
              </w:rPr>
              <w:t>, a health gate, a documented rollback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2. The pipeline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Windows (cmdr)                         Proxmox host 192.168.1.55 (ssh :2222)      LXC &lt;LXC_ID&gt;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──────────────                         ──────────────────────────────────        ────────────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auto_deploy.sh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1  docker build  (tests inside)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2  docker run + /healthz  (local smoke test)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3  docker save → dist/&lt;app&gt;-&lt;tag&gt;.tar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4  scp ───────────────────────────►  /opt/&lt;app&gt;/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5  ssh ────────────────────────────► deploy-lxc.sh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                           └─ pct push ─────────────────────────►  /opt/&lt;app&gt;/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                                                                     docker load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                                                                     compose up -d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                         ◄──── health = healthy ─────────────────────  /healthz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Cloudflare (tunnel Proxmox-Server) ──► http://10.10.10.7:80 (Nginx Proxy Manager)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                         └─ Proxy Host &lt;subdomain&gt; → 10.10.10.&lt;LXC_ID&gt;:4200</w:t>
      </w:r>
    </w:p>
    <w:p>
      <w:pPr/>
      <w:r>
        <w:rPr>
          <w:sz w:val="21"/>
        </w:rPr>
        <w:t xml:space="preserve">Two network paths reach the app: </w:t>
      </w:r>
      <w:r>
        <w:rPr>
          <w:b/>
          <w:sz w:val="21"/>
        </w:rPr>
        <w:t>public</w:t>
      </w:r>
      <w:r>
        <w:rPr>
          <w:sz w:val="21"/>
        </w:rPr>
        <w:t xml:space="preserve"> (Cloudflare → NPM → </w:t>
      </w:r>
      <w:r>
        <w:rPr>
          <w:rFonts w:ascii="Consolas" w:hAnsi="Consolas" w:cs="Consolas"/>
          <w:noProof/>
          <w:sz w:val="21"/>
        </w:rPr>
        <w:t>10.10.10.&lt;LXC_ID&gt;:4200</w:t>
      </w:r>
      <w:r>
        <w:rPr>
          <w:sz w:val="21"/>
        </w:rPr>
        <w:t xml:space="preserve">) and </w:t>
      </w:r>
      <w:r>
        <w:rPr>
          <w:b/>
          <w:sz w:val="21"/>
        </w:rPr>
        <w:t>local</w:t>
      </w:r>
      <w:r>
        <w:rPr>
          <w:sz w:val="21"/>
        </w:rPr>
        <w:t xml:space="preserve"> (</w:t>
      </w:r>
      <w:r>
        <w:rPr>
          <w:rFonts w:ascii="Consolas" w:hAnsi="Consolas" w:cs="Consolas"/>
          <w:noProof/>
          <w:sz w:val="21"/>
        </w:rPr>
        <w:t>http://10.10.10.&lt;LXC_ID&gt;:4200</w:t>
      </w:r>
      <w:r>
        <w:rPr>
          <w:sz w:val="21"/>
        </w:rPr>
        <w:t xml:space="preserve"> from any machine on the LAN).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3. Conventions (defaults of the infrastructure)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492"/>
        <w:gridCol w:w="2755"/>
        <w:gridCol w:w="5391"/>
      </w:tblGrid>
      <w:tr>
        <w:trPr>
          <w:tblHeader w:val="true"/>
        </w:trPr>
        <w:tc>
          <w:tcPr>
            <w:tcW w:type="dxa" w:w="149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Proxmox host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root@192.168.1.55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SSH port 2222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sshd listens on 2222, not on 22; use </w:t>
            </w:r>
            <w:r>
              <w:rPr>
                <w:rFonts w:ascii="Consolas" w:hAnsi="Consolas" w:cs="Consolas"/>
                <w:noProof/>
                <w:sz w:val="19"/>
              </w:rPr>
              <w:t>-p 2222</w:t>
            </w:r>
            <w:r>
              <w:rPr>
                <w:sz w:val="19"/>
              </w:rPr>
              <w:t xml:space="preserve"> everywhere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LXC naming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one LXC per app, </w:t>
            </w:r>
            <w:r>
              <w:rPr>
                <w:rFonts w:ascii="Consolas" w:hAnsi="Consolas" w:cs="Consolas"/>
                <w:noProof/>
                <w:sz w:val="19"/>
              </w:rPr>
              <w:t>--hostname &lt;subdomain&gt;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matches NPM's routing and reads well in the Proxmox tree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LXC requirements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features: nesting=1,keyctl=1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Docker inside an LXC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App directory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/opt/&lt;app&gt;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 the host and inside the LXC (same path)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Container port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8080</w:t>
            </w:r>
            <w:r>
              <w:rPr>
                <w:sz w:val="19"/>
              </w:rPr>
              <w:t xml:space="preserve"> internal, published as </w:t>
            </w:r>
            <w:r>
              <w:rPr>
                <w:b/>
                <w:sz w:val="19"/>
              </w:rPr>
              <w:t>4200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4200 is the convention for every app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LXC IP convention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10.10.10.&lt;LXC_ID&gt;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e.g. LXC 109 → </w:t>
            </w:r>
            <w:r>
              <w:rPr>
                <w:rFonts w:ascii="Consolas" w:hAnsi="Consolas" w:cs="Consolas"/>
                <w:noProof/>
                <w:sz w:val="19"/>
              </w:rPr>
              <w:t>10.10.10.109</w:t>
            </w:r>
            <w:r>
              <w:rPr>
                <w:sz w:val="19"/>
              </w:rPr>
              <w:t xml:space="preserve">; older containers may not follow this convention, new ones will — always check with </w:t>
            </w:r>
            <w:r>
              <w:rPr>
                <w:rFonts w:ascii="Consolas" w:hAnsi="Consolas" w:cs="Consolas"/>
                <w:noProof/>
                <w:sz w:val="19"/>
              </w:rPr>
              <w:t>hostname -I</w:t>
            </w:r>
            <w:r>
              <w:rPr>
                <w:sz w:val="19"/>
              </w:rPr>
              <w:t>; the past apps dont match the LXC_ID to the id in the ip adress but the first apps will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Reverse proxy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Nginx Proxy Manager on </w:t>
            </w:r>
            <w:r>
              <w:rPr>
                <w:rFonts w:ascii="Consolas" w:hAnsi="Consolas" w:cs="Consolas"/>
                <w:noProof/>
                <w:sz w:val="19"/>
              </w:rPr>
              <w:t>10.10.10.7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proxy </w:t>
            </w:r>
            <w:r>
              <w:rPr>
                <w:rFonts w:ascii="Consolas" w:hAnsi="Consolas" w:cs="Consolas"/>
                <w:noProof/>
                <w:sz w:val="19"/>
              </w:rPr>
              <w:t>:80</w:t>
            </w:r>
            <w:r>
              <w:rPr>
                <w:sz w:val="19"/>
              </w:rPr>
              <w:t xml:space="preserve">, admin UI </w:t>
            </w:r>
            <w:r>
              <w:rPr>
                <w:rFonts w:ascii="Consolas" w:hAnsi="Consolas" w:cs="Consolas"/>
                <w:noProof/>
                <w:sz w:val="19"/>
              </w:rPr>
              <w:t>:81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Tunnel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Cloudflare </w:t>
            </w:r>
            <w:r>
              <w:rPr>
                <w:rFonts w:ascii="Consolas" w:hAnsi="Consolas" w:cs="Consolas"/>
                <w:noProof/>
                <w:sz w:val="19"/>
              </w:rPr>
              <w:t>Proxmox-Server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every route → </w:t>
            </w:r>
            <w:r>
              <w:rPr>
                <w:rFonts w:ascii="Consolas" w:hAnsi="Consolas" w:cs="Consolas"/>
                <w:noProof/>
                <w:sz w:val="19"/>
              </w:rPr>
              <w:t>http://10.10.10.7:80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Windows shell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cmder, default tab = </w:t>
            </w:r>
            <w:r>
              <w:rPr>
                <w:b/>
                <w:sz w:val="19"/>
              </w:rPr>
              <w:t>cmd.exe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VAR=value command</w:t>
            </w:r>
            <w:r>
              <w:rPr>
                <w:sz w:val="19"/>
              </w:rPr>
              <w:t xml:space="preserve"> does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work there — use script options, or </w:t>
            </w:r>
            <w:r>
              <w:rPr>
                <w:rFonts w:ascii="Consolas" w:hAnsi="Consolas" w:cs="Consolas"/>
                <w:noProof/>
                <w:sz w:val="19"/>
              </w:rPr>
              <w:t>set VAR=value &amp;&amp; …</w:t>
            </w:r>
          </w:p>
        </w:tc>
      </w:tr>
      <w:tr>
        <w:tc>
          <w:tcPr>
            <w:tcW w:type="dxa" w:w="14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Delivery</w:t>
            </w:r>
          </w:p>
        </w:tc>
        <w:tc>
          <w:tcPr>
            <w:tcW w:type="dxa" w:w="2755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save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noProof/>
                <w:sz w:val="19"/>
              </w:rPr>
              <w:t>pct push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 w:cs="Consolas"/>
                <w:noProof/>
                <w:sz w:val="19"/>
              </w:rPr>
              <w:t>docker load</w:t>
            </w:r>
          </w:p>
        </w:tc>
        <w:tc>
          <w:tcPr>
            <w:tcW w:type="dxa" w:w="539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registry credentials, works offline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4. The four artefacts every project needs</w:t>
      </w:r>
    </w:p>
    <w:p>
      <w:pPr>
        <w:pStyle w:val="Heading4"/>
      </w:pPr>
      <w:r>
        <w:t xml:space="preserve">4.1 </w:t>
      </w:r>
      <w:r>
        <w:rPr>
          <w:rFonts w:ascii="Consolas" w:hAnsi="Consolas" w:cs="Consolas"/>
          <w:noProof/>
        </w:rPr>
        <w:t>Dockerfile</w:t>
      </w:r>
      <w:r>
        <w:t xml:space="preserve"> — static site, two stages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syntax=docker/dockerfile:1.7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1: run the checks INSIDE the image build. A failing test or an invalid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data file aborts the build, so a broken artefact can never be shipped.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node:22-alpine AS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package.json ./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data data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assets assets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tools tools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index.html robots.txt ./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node tools/validate-questions.mjs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&amp;&amp; node tools/build-data.mjs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2: non-root nginx serving the result on 8080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nginxinc/nginx-unprivileged:1.27.5-alpine AS runtime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ARG VERSION=1.0.0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LABEL org.opencontainers.image.version="${VERSION}"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deploy/nginx/default.conf /etc/nginx/conf.d/default.conf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index.html /usr/share/nginx/html/index.html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assets /usr/share/nginx/html/assets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--from=build /app/data/questions.data.js /usr/share/nginx/html/data/questions.data.js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EXPOSE 8080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HEALTHCHECK --interval=30s --timeout=3s --start-period=5s --retries=3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CMD wget -qO- http://127.0.0.1:8080/healthz &gt;/dev/null 2&gt;&amp;1 || exit 1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CMD ["nginx", "-g", "daemon off;"]</w:t>
      </w:r>
    </w:p>
    <w:p>
      <w:pPr/>
      <w:r>
        <w:rPr>
          <w:sz w:val="21"/>
        </w:rPr>
        <w:t xml:space="preserve">Rules that matter: pin the base image; expose </w:t>
      </w:r>
      <w:r>
        <w:rPr>
          <w:b/>
          <w:sz w:val="21"/>
        </w:rPr>
        <w:t>only</w:t>
      </w:r>
      <w:r>
        <w:rPr>
          <w:sz w:val="21"/>
        </w:rPr>
        <w:t xml:space="preserve"> </w:t>
      </w:r>
      <w:r>
        <w:rPr>
          <w:rFonts w:ascii="Consolas" w:hAnsi="Consolas" w:cs="Consolas"/>
          <w:noProof/>
          <w:sz w:val="21"/>
        </w:rPr>
        <w:t>/healthz</w:t>
      </w:r>
      <w:r>
        <w:rPr>
          <w:sz w:val="21"/>
        </w:rPr>
        <w:t xml:space="preserve">; serve on </w:t>
      </w:r>
      <w:r>
        <w:rPr>
          <w:b/>
          <w:sz w:val="21"/>
        </w:rPr>
        <w:t>8080</w:t>
      </w:r>
      <w:r>
        <w:rPr>
          <w:sz w:val="21"/>
        </w:rPr>
        <w:t xml:space="preserve"> as a non-root user; copy exactly what is served (nothing else); run the checks in stage 1 — for a static site, validating the source data and rebuilding the derived bundle is usually enough. Keep tests fast if any are added: they run on every build.</w:t>
      </w:r>
    </w:p>
    <w:p>
      <w:pPr>
        <w:pStyle w:val="Heading4"/>
      </w:pPr>
      <w:r>
        <w:t xml:space="preserve">4.2 </w:t>
      </w:r>
      <w:r>
        <w:rPr>
          <w:rFonts w:ascii="Consolas" w:hAnsi="Consolas" w:cs="Consolas"/>
          <w:noProof/>
        </w:rPr>
        <w:t>deploy/docker-compose-prod.yml</w:t>
      </w:r>
      <w:r>
        <w:t xml:space="preserve"> — the single production file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name: &lt;app&gt;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services: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web: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image: &lt;app&gt;:${TAG:-1.0.0}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container_name: &lt;app&gt;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restart: unless-stopped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ports: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"${APP_PORT:-4200}:8080"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read_only: true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tmpfs: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/tmp:size=16m,mode=1777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/var/cache/nginx:size=16m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/var/run:size=1m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cap_drop: [ALL]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security_opt: ["no-new-privileges:true"]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healthcheck: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test: ["CMD", "wget", "-qO-", "http://127.0.0.1:8080/healthz"]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interval: 30s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timeout: 3s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start_period: 5s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retries: 3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logging: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driver: json-file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options: { max-size: "10m", max-file: "3" }</w:t>
      </w:r>
    </w:p>
    <w:p>
      <w:pPr/>
      <w:r>
        <w:rPr>
          <w:sz w:val="21"/>
        </w:rPr>
        <w:t xml:space="preserve">No </w:t>
      </w:r>
      <w:r>
        <w:rPr>
          <w:rFonts w:ascii="Consolas" w:hAnsi="Consolas" w:cs="Consolas"/>
          <w:noProof/>
          <w:sz w:val="21"/>
        </w:rPr>
        <w:t>build:</w:t>
      </w:r>
      <w:r>
        <w:rPr>
          <w:sz w:val="21"/>
        </w:rPr>
        <w:t xml:space="preserve">, no volumes, no </w:t>
      </w:r>
      <w:r>
        <w:rPr>
          <w:rFonts w:ascii="Consolas" w:hAnsi="Consolas" w:cs="Consolas"/>
          <w:noProof/>
          <w:sz w:val="21"/>
        </w:rPr>
        <w:t>env_file</w:t>
      </w:r>
      <w:r>
        <w:rPr>
          <w:sz w:val="21"/>
        </w:rPr>
        <w:t xml:space="preserve"> unless the app really needs one. </w:t>
      </w:r>
      <w:r>
        <w:rPr>
          <w:rFonts w:ascii="Consolas" w:hAnsi="Consolas" w:cs="Consolas"/>
          <w:noProof/>
          <w:sz w:val="21"/>
        </w:rPr>
        <w:t>read_only</w:t>
      </w:r>
      <w:r>
        <w:rPr>
          <w:sz w:val="21"/>
        </w:rPr>
        <w:t xml:space="preserve"> plus </w:t>
      </w:r>
      <w:r>
        <w:rPr>
          <w:rFonts w:ascii="Consolas" w:hAnsi="Consolas" w:cs="Consolas"/>
          <w:noProof/>
          <w:sz w:val="21"/>
        </w:rPr>
        <w:t>cap_drop: ALL</w:t>
      </w:r>
      <w:r>
        <w:rPr>
          <w:sz w:val="21"/>
        </w:rPr>
        <w:t xml:space="preserve"> is free hardening for a static site — keep the </w:t>
      </w:r>
      <w:r>
        <w:rPr>
          <w:rFonts w:ascii="Consolas" w:hAnsi="Consolas" w:cs="Consolas"/>
          <w:noProof/>
          <w:sz w:val="21"/>
        </w:rPr>
        <w:t>tmpfs</w:t>
      </w:r>
      <w:r>
        <w:rPr>
          <w:sz w:val="21"/>
        </w:rPr>
        <w:t xml:space="preserve"> list, nginx needs to write there.</w:t>
      </w:r>
    </w:p>
    <w:p>
      <w:pPr>
        <w:pStyle w:val="Heading4"/>
      </w:pPr>
      <w:r>
        <w:t xml:space="preserve">4.3 </w:t>
      </w:r>
      <w:r>
        <w:rPr>
          <w:rFonts w:ascii="Consolas" w:hAnsi="Consolas" w:cs="Consolas"/>
          <w:noProof/>
        </w:rPr>
        <w:t>auto_deploy.sh</w:t>
      </w:r>
      <w:r>
        <w:t xml:space="preserve"> — the one command</w:t>
      </w:r>
    </w:p>
    <w:p>
      <w:pPr/>
      <w:r>
        <w:rPr>
          <w:sz w:val="21"/>
        </w:rPr>
        <w:t>Requirements, in this order: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b/>
          <w:sz w:val="21"/>
        </w:rPr>
        <w:t>Options, not env prefixes</w:t>
      </w:r>
      <w:r>
        <w:rPr>
          <w:sz w:val="21"/>
        </w:rPr>
        <w:t xml:space="preserve"> (cmd.exe cannot do </w:t>
      </w:r>
      <w:r>
        <w:rPr>
          <w:rFonts w:ascii="Consolas" w:hAnsi="Consolas" w:cs="Consolas"/>
          <w:noProof/>
          <w:sz w:val="21"/>
        </w:rPr>
        <w:t>VAR=value command</w:t>
      </w:r>
      <w:r>
        <w:rPr>
          <w:sz w:val="21"/>
        </w:rPr>
        <w:t xml:space="preserve">): </w:t>
      </w:r>
      <w:r>
        <w:rPr>
          <w:rFonts w:ascii="Consolas" w:hAnsi="Consolas" w:cs="Consolas"/>
          <w:noProof/>
          <w:sz w:val="21"/>
        </w:rPr>
        <w:t>--check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--tag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--port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--ssh-port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--lxc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--host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--remote-dir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--no-local-test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--help</w:t>
      </w:r>
      <w:r>
        <w:rPr>
          <w:sz w:val="21"/>
        </w:rPr>
        <w:t xml:space="preserve">. Keep env-var fallbacks for Git Bash/PowerShell. Add </w:t>
      </w:r>
      <w:r>
        <w:rPr>
          <w:rFonts w:ascii="Consolas" w:hAnsi="Consolas" w:cs="Consolas"/>
          <w:noProof/>
          <w:sz w:val="21"/>
        </w:rPr>
        <w:t>--setup-key</w:t>
      </w:r>
      <w:r>
        <w:rPr>
          <w:sz w:val="21"/>
        </w:rPr>
        <w:t xml:space="preserve"> (installs the public key once, then no prompts) and use an explicit SSH/SCP binary: </w:t>
      </w:r>
      <w:r>
        <w:rPr>
          <w:b/>
          <w:sz w:val="21"/>
        </w:rPr>
        <w:t xml:space="preserve">prefer Git's MSYS OpenSSH to Windows' own </w:t>
      </w:r>
      <w:r>
        <w:rPr>
          <w:rFonts w:ascii="Consolas" w:hAnsi="Consolas" w:cs="Consolas"/>
          <w:b/>
          <w:noProof/>
          <w:sz w:val="21"/>
        </w:rPr>
        <w:t>System32\OpenSSH\ssh.exe</w:t>
      </w:r>
      <w:r>
        <w:rPr>
          <w:b/>
          <w:sz w:val="21"/>
        </w:rPr>
        <w:t>, which can hide its password prompt until ENTER is pressed</w:t>
      </w:r>
      <w:r>
        <w:rPr>
          <w:sz w:val="21"/>
        </w:rPr>
        <w:t xml:space="preserve"> when the script runs under cmd.exe/cmder.</w:t>
      </w:r>
    </w:p>
    <w:p>
      <w:pPr>
        <w:pStyle w:val="ListNumber"/>
        <w:numPr>
          <w:ilvl w:val="0"/>
          <w:numId w:val="11"/>
        </w:numPr>
        <w:spacing w:after="40"/>
      </w:pPr>
      <w:r>
        <w:rPr>
          <w:b/>
          <w:sz w:val="21"/>
        </w:rPr>
        <w:t>Pre-flight probe of the SSH port, without a password</w:t>
      </w:r>
      <w:r>
        <w:rPr>
          <w:sz w:val="21"/>
        </w:rPr>
        <w:t xml:space="preserve"> — fail in one second rather than after a two-minute build: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PROBE=$(ssh -p "$SSH_PORT" -o ConnectTimeout=8 -o BatchMode=yes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-o PreferredAuthentications=none "$PROXMOX_HOST" true 2&gt;&amp;1 || true)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case "$PROBE" in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*"Permission denied"*) echo "SSH reachable on port $SSH_PORT"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*) echo "SSH unreachable — see --ssh-port/--host" &gt;&amp;2; exit 1 ;;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esac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Consolas" w:hAnsi="Consolas" w:cs="Consolas"/>
          <w:noProof/>
          <w:sz w:val="21"/>
        </w:rPr>
        <w:t>docker build</w:t>
      </w:r>
      <w:r>
        <w:rPr>
          <w:sz w:val="21"/>
        </w:rPr>
        <w:t xml:space="preserve"> with the tag.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b/>
          <w:sz w:val="21"/>
        </w:rPr>
        <w:t>Local smoke test</w:t>
      </w:r>
      <w:r>
        <w:rPr>
          <w:sz w:val="21"/>
        </w:rPr>
        <w:t xml:space="preserve">: </w:t>
      </w:r>
      <w:r>
        <w:rPr>
          <w:rFonts w:ascii="Consolas" w:hAnsi="Consolas" w:cs="Consolas"/>
          <w:noProof/>
          <w:sz w:val="21"/>
        </w:rPr>
        <w:t>docker run -d --rm -p 127.0.0.1:18080:8080 &lt;image&gt;</w:t>
      </w:r>
      <w:r>
        <w:rPr>
          <w:sz w:val="21"/>
        </w:rPr>
        <w:t xml:space="preserve">, poll </w:t>
      </w:r>
      <w:r>
        <w:rPr>
          <w:rFonts w:ascii="Consolas" w:hAnsi="Consolas" w:cs="Consolas"/>
          <w:noProof/>
          <w:sz w:val="21"/>
        </w:rPr>
        <w:t>/healthz</w:t>
      </w:r>
      <w:r>
        <w:rPr>
          <w:sz w:val="21"/>
        </w:rPr>
        <w:t xml:space="preserve">, check the served payload size, then </w:t>
      </w:r>
      <w:r>
        <w:rPr>
          <w:rFonts w:ascii="Consolas" w:hAnsi="Consolas" w:cs="Consolas"/>
          <w:noProof/>
          <w:sz w:val="21"/>
        </w:rPr>
        <w:t>docker rm -f</w:t>
      </w:r>
      <w:r>
        <w:rPr>
          <w:sz w:val="21"/>
        </w:rPr>
        <w:t>.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b/>
          <w:sz w:val="21"/>
        </w:rPr>
        <w:t>Verify that the built image really contains the current source</w:t>
      </w:r>
      <w:r>
        <w:rPr>
          <w:sz w:val="21"/>
        </w:rPr>
        <w:t xml:space="preserve"> — while it is up, and compare the SHA of a served file with the local one. A stale build cache serves an old file with no error at all, so this check is what makes it visible. Offer a </w:t>
      </w:r>
      <w:r>
        <w:rPr>
          <w:rFonts w:ascii="Consolas" w:hAnsi="Consolas" w:cs="Consolas"/>
          <w:noProof/>
          <w:sz w:val="21"/>
        </w:rPr>
        <w:t>--no-cache</w:t>
      </w:r>
      <w:r>
        <w:rPr>
          <w:sz w:val="21"/>
        </w:rPr>
        <w:t xml:space="preserve"> option for when it fires.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Consolas" w:hAnsi="Consolas" w:cs="Consolas"/>
          <w:noProof/>
          <w:sz w:val="21"/>
        </w:rPr>
        <w:t>docker save -o dist/&lt;app&gt;-&lt;tag&gt;.tar &lt;image&gt;</w:t>
      </w:r>
      <w:r>
        <w:rPr>
          <w:sz w:val="21"/>
        </w:rPr>
        <w:t>.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Consolas" w:hAnsi="Consolas" w:cs="Consolas"/>
          <w:noProof/>
          <w:sz w:val="21"/>
        </w:rPr>
        <w:t>ssh … "mkdir -p '&lt;dir&gt;'"</w:t>
      </w:r>
      <w:r>
        <w:rPr>
          <w:sz w:val="21"/>
        </w:rPr>
        <w:t xml:space="preserve"> then a single </w:t>
      </w:r>
      <w:r>
        <w:rPr>
          <w:rFonts w:ascii="Consolas" w:hAnsi="Consolas" w:cs="Consolas"/>
          <w:noProof/>
          <w:sz w:val="21"/>
        </w:rPr>
        <w:t>scp</w:t>
      </w:r>
      <w:r>
        <w:rPr>
          <w:sz w:val="21"/>
        </w:rPr>
        <w:t xml:space="preserve"> of the archive + compose + scripts.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rFonts w:ascii="Consolas" w:hAnsi="Consolas" w:cs="Consolas"/>
          <w:noProof/>
          <w:sz w:val="21"/>
        </w:rPr>
        <w:t>ssh … "LXC_ID=… TAG=… APP_PORT=… sh &lt;dir&gt;/deploy-lxc.sh"</w:t>
      </w:r>
      <w:r>
        <w:rPr>
          <w:sz w:val="21"/>
        </w:rPr>
        <w:t>.</w:t>
      </w:r>
    </w:p>
    <w:p>
      <w:pPr>
        <w:pStyle w:val="ListNumber"/>
        <w:numPr>
          <w:ilvl w:val="0"/>
          <w:numId w:val="12"/>
        </w:numPr>
        <w:spacing w:after="40"/>
      </w:pPr>
      <w:r>
        <w:rPr>
          <w:sz w:val="21"/>
        </w:rPr>
        <w:t>Print a summary: image, archive, LXC, port, public URL, log/stop commands.</w:t>
      </w:r>
    </w:p>
    <w:p>
      <w:pPr>
        <w:pStyle w:val="Heading4"/>
      </w:pPr>
      <w:r>
        <w:t xml:space="preserve">4.4 </w:t>
      </w:r>
      <w:r>
        <w:rPr>
          <w:rFonts w:ascii="Consolas" w:hAnsi="Consolas" w:cs="Consolas"/>
          <w:noProof/>
        </w:rPr>
        <w:t>deploy/deploy-lxc.sh</w:t>
      </w:r>
      <w:r>
        <w:t xml:space="preserve"> + </w:t>
      </w:r>
      <w:r>
        <w:rPr>
          <w:rFonts w:ascii="Consolas" w:hAnsi="Consolas" w:cs="Consolas"/>
          <w:noProof/>
        </w:rPr>
        <w:t>deploy/deploy-inside-lxc.sh</w:t>
      </w:r>
    </w:p>
    <w:p>
      <w:pPr/>
      <w:r>
        <w:rPr>
          <w:sz w:val="21"/>
        </w:rPr>
        <w:t>Split the remote work in two, so each part is small and re-runnable:</w:t>
      </w:r>
    </w:p>
    <w:p>
      <w:pPr>
        <w:pStyle w:val="ListBullet"/>
        <w:spacing w:after="40"/>
      </w:pPr>
      <w:r>
        <w:rPr>
          <w:rFonts w:ascii="Consolas" w:hAnsi="Consolas" w:cs="Consolas"/>
          <w:b/>
          <w:noProof/>
          <w:sz w:val="21"/>
        </w:rPr>
        <w:t>deploy-lxc.sh</w:t>
      </w:r>
      <w:r>
        <w:rPr>
          <w:sz w:val="21"/>
        </w:rPr>
        <w:t xml:space="preserve"> runs on the </w:t>
      </w:r>
      <w:r>
        <w:rPr>
          <w:b/>
          <w:sz w:val="21"/>
        </w:rPr>
        <w:t>Proxmox host</w:t>
      </w:r>
      <w:r>
        <w:rPr>
          <w:sz w:val="21"/>
        </w:rPr>
        <w:t xml:space="preserve">: verify </w:t>
      </w:r>
      <w:r>
        <w:rPr>
          <w:rFonts w:ascii="Consolas" w:hAnsi="Consolas" w:cs="Consolas"/>
          <w:noProof/>
          <w:sz w:val="21"/>
        </w:rPr>
        <w:t>pct status &lt;LXC_ID&gt;</w:t>
      </w:r>
      <w:r>
        <w:rPr>
          <w:sz w:val="21"/>
        </w:rPr>
        <w:t xml:space="preserve"> is running (start it if not), </w:t>
      </w:r>
      <w:r>
        <w:rPr>
          <w:rFonts w:ascii="Consolas" w:hAnsi="Consolas" w:cs="Consolas"/>
          <w:noProof/>
          <w:sz w:val="21"/>
        </w:rPr>
        <w:t>pct exec … mkdir -p &lt;dir&gt;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pct push</w:t>
      </w:r>
      <w:r>
        <w:rPr>
          <w:sz w:val="21"/>
        </w:rPr>
        <w:t xml:space="preserve"> the archive + compose + the inner script, then </w:t>
      </w:r>
      <w:r>
        <w:rPr>
          <w:rFonts w:ascii="Consolas" w:hAnsi="Consolas" w:cs="Consolas"/>
          <w:noProof/>
          <w:sz w:val="21"/>
        </w:rPr>
        <w:t>pct exec &lt;LXC_ID&gt; -- env TAG=… APP_PORT=… REMOTE_DIR=… sh &lt;dir&gt;/deploy-inside-lxc.sh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rFonts w:ascii="Consolas" w:hAnsi="Consolas" w:cs="Consolas"/>
          <w:b/>
          <w:noProof/>
          <w:sz w:val="21"/>
        </w:rPr>
        <w:t>deploy-inside-lxc.sh</w:t>
      </w:r>
      <w:r>
        <w:rPr>
          <w:sz w:val="21"/>
        </w:rPr>
        <w:t xml:space="preserve"> runs </w:t>
      </w:r>
      <w:r>
        <w:rPr>
          <w:b/>
          <w:sz w:val="21"/>
        </w:rPr>
        <w:t>inside the LXC</w:t>
      </w:r>
      <w:r>
        <w:rPr>
          <w:sz w:val="21"/>
        </w:rPr>
        <w:t xml:space="preserve">: detect </w:t>
      </w:r>
      <w:r>
        <w:rPr>
          <w:rFonts w:ascii="Consolas" w:hAnsi="Consolas" w:cs="Consolas"/>
          <w:noProof/>
          <w:sz w:val="21"/>
        </w:rPr>
        <w:t>docker compose</w:t>
      </w:r>
      <w:r>
        <w:rPr>
          <w:sz w:val="21"/>
        </w:rPr>
        <w:t xml:space="preserve"> vs </w:t>
      </w:r>
      <w:r>
        <w:rPr>
          <w:rFonts w:ascii="Consolas" w:hAnsi="Consolas" w:cs="Consolas"/>
          <w:noProof/>
          <w:sz w:val="21"/>
        </w:rPr>
        <w:t>docker-compose</w:t>
      </w:r>
      <w:r>
        <w:rPr>
          <w:sz w:val="21"/>
        </w:rPr>
        <w:t xml:space="preserve">; refuse if </w:t>
      </w:r>
      <w:r>
        <w:rPr>
          <w:rFonts w:ascii="Consolas" w:hAnsi="Consolas" w:cs="Consolas"/>
          <w:noProof/>
          <w:sz w:val="21"/>
        </w:rPr>
        <w:t>APP_PORT</w:t>
      </w:r>
      <w:r>
        <w:rPr>
          <w:sz w:val="21"/>
        </w:rPr>
        <w:t xml:space="preserve"> is already published by </w:t>
      </w:r>
      <w:r>
        <w:rPr>
          <w:b/>
          <w:sz w:val="21"/>
        </w:rPr>
        <w:t>another</w:t>
      </w:r>
      <w:r>
        <w:rPr>
          <w:sz w:val="21"/>
        </w:rPr>
        <w:t xml:space="preserve"> container — exclude the container itself by name, otherwise every redeploy aborts on the port it publishes itself; message naming both fixes (wrong LXC vs port taken); </w:t>
      </w:r>
      <w:r>
        <w:rPr>
          <w:rFonts w:ascii="Consolas" w:hAnsi="Consolas" w:cs="Consolas"/>
          <w:noProof/>
          <w:sz w:val="21"/>
        </w:rPr>
        <w:t>compose down</w:t>
      </w:r>
      <w:r>
        <w:rPr>
          <w:sz w:val="21"/>
        </w:rPr>
        <w:t xml:space="preserve">; the </w:t>
      </w:r>
      <w:r>
        <w:rPr>
          <w:rFonts w:ascii="Consolas" w:hAnsi="Consolas" w:cs="Consolas"/>
          <w:noProof/>
          <w:sz w:val="21"/>
        </w:rPr>
        <w:t>docker load</w:t>
      </w:r>
      <w:r>
        <w:rPr>
          <w:sz w:val="21"/>
        </w:rPr>
        <w:t xml:space="preserve">; </w:t>
      </w:r>
      <w:r>
        <w:rPr>
          <w:rFonts w:ascii="Consolas" w:hAnsi="Consolas" w:cs="Consolas"/>
          <w:noProof/>
          <w:sz w:val="21"/>
        </w:rPr>
        <w:t>compose up -d</w:t>
      </w:r>
      <w:r>
        <w:rPr>
          <w:sz w:val="21"/>
        </w:rPr>
        <w:t xml:space="preserve">; poll </w:t>
      </w:r>
      <w:r>
        <w:rPr>
          <w:rFonts w:ascii="Consolas" w:hAnsi="Consolas" w:cs="Consolas"/>
          <w:noProof/>
          <w:sz w:val="21"/>
        </w:rPr>
        <w:t>docker inspect --format '{{.State.Health.Status}}'</w:t>
      </w:r>
      <w:r>
        <w:rPr>
          <w:sz w:val="21"/>
        </w:rPr>
        <w:t xml:space="preserve"> up to 30×2 s; on failure print the last 60 log lines and exit 1; finally </w:t>
      </w:r>
      <w:r>
        <w:rPr>
          <w:rFonts w:ascii="Consolas" w:hAnsi="Consolas" w:cs="Consolas"/>
          <w:noProof/>
          <w:sz w:val="21"/>
        </w:rPr>
        <w:t>docker image prune -f</w:t>
      </w:r>
      <w:r>
        <w:rPr>
          <w:sz w:val="21"/>
        </w:rPr>
        <w:t>.</w:t>
      </w:r>
    </w:p>
    <w:p>
      <w:pPr>
        <w:pStyle w:val="Heading4"/>
      </w:pPr>
      <w:r>
        <w:t>4.5 Repository layout to copy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&lt;app&gt;/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auto_deploy.sh                 one-command deploy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Dockerfile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docker-compose.yml             local build (http://localhost:8080)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GUIDE.md / DEPLOY.md           docs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├── deploy/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├── docker-compose-prod.yml    deployed as-is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├── deploy-lxc.sh              on the Proxmox host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├── deploy-inside-lxc.sh       inside the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└── nginx/default.conf         the container's nginx (8080, headers, /healthz)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                               serve JS/CSS with `expires -1`: filenames never change,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│                                  so a long cache keeps visitors on a stale file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└── &lt;app sources&gt;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5. One-time setup for a new app</w:t>
      </w:r>
    </w:p>
    <w:p>
      <w:pPr/>
      <w:r>
        <w:rPr>
          <w:sz w:val="21"/>
        </w:rPr>
        <w:t xml:space="preserve">The starting point is the </w:t>
      </w:r>
      <w:r>
        <w:rPr>
          <w:b/>
          <w:sz w:val="21"/>
        </w:rPr>
        <w:t>Template</w:t>
      </w:r>
      <w:r>
        <w:rPr>
          <w:sz w:val="21"/>
        </w:rPr>
        <w:t xml:space="preserve"> LXC: a container whose only content is </w:t>
      </w:r>
      <w:r>
        <w:rPr>
          <w:rFonts w:ascii="Consolas" w:hAnsi="Consolas" w:cs="Consolas"/>
          <w:noProof/>
          <w:sz w:val="21"/>
        </w:rPr>
        <w:t>setup_dev_env.sh</w:t>
      </w:r>
      <w:r>
        <w:rPr>
          <w:sz w:val="21"/>
        </w:rPr>
        <w:t xml:space="preserve"> — the provisioning script that installs the shared toolchain (Git, Python, build tools, Java + Maven, Node LTS + Angular CLI, Docker Engine with the compose plugin, MongoDB). A new application is a </w:t>
      </w:r>
      <w:r>
        <w:rPr>
          <w:b/>
          <w:sz w:val="21"/>
        </w:rPr>
        <w:t>clone of that template</w:t>
      </w:r>
      <w:r>
        <w:rPr>
          <w:sz w:val="21"/>
        </w:rPr>
        <w:t xml:space="preserve"> with its own hostname, resources and address; nothing is created from scratch.</w:t>
      </w:r>
    </w:p>
    <w:p>
      <w:pPr/>
      <w:r>
        <w:rPr>
          <w:b/>
          <w:sz w:val="21"/>
        </w:rPr>
        <w:t>1. Clone the template and give the clone its identity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via the Proxmox UI: right-click the Template container → Clone → Full clone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or on the host: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clone &lt;template-id&gt; &lt;LXC_ID&gt; --hostname &lt;subdomain&gt; --full --storage local-lvm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set &lt;LXC_ID&gt; --cores 2 --memory 2048           # per app: what it actually needs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set &lt;LXC_ID&gt; --net0 name=eth0,bridge=vmbr0,ip=10.10.10.&lt;LXC_ID&gt;/24,gw=10.10.10.1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set &lt;LXC_ID&gt; --onboot 1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start &lt;LXC_ID&gt;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13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xmox_test_ip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The network device of a clone: bridge </w:t>
      </w:r>
      <w:r>
        <w:rPr>
          <w:rFonts w:ascii="Consolas" w:hAnsi="Consolas" w:cs="Consolas"/>
          <w:i/>
          <w:noProof/>
          <w:color w:val="595959"/>
          <w:sz w:val="18"/>
        </w:rPr>
        <w:t>vmbr0</w:t>
      </w:r>
      <w:r>
        <w:rPr>
          <w:i/>
          <w:color w:val="595959"/>
          <w:sz w:val="18"/>
        </w:rPr>
        <w:t xml:space="preserve">, static address </w:t>
      </w:r>
      <w:r>
        <w:rPr>
          <w:rFonts w:ascii="Consolas" w:hAnsi="Consolas" w:cs="Consolas"/>
          <w:i/>
          <w:noProof/>
          <w:color w:val="595959"/>
          <w:sz w:val="18"/>
        </w:rPr>
        <w:t>10.10.10.&lt;LXC_ID&gt;/24</w:t>
      </w:r>
      <w:r>
        <w:rPr>
          <w:i/>
          <w:color w:val="595959"/>
          <w:sz w:val="18"/>
        </w:rPr>
        <w:t xml:space="preserve">, gateway </w:t>
      </w:r>
      <w:r>
        <w:rPr>
          <w:rFonts w:ascii="Consolas" w:hAnsi="Consolas" w:cs="Consolas"/>
          <w:i/>
          <w:noProof/>
          <w:color w:val="595959"/>
          <w:sz w:val="18"/>
        </w:rPr>
        <w:t>10.10.10.1</w:t>
      </w:r>
      <w:r>
        <w:rPr>
          <w:i/>
          <w:color w:val="595959"/>
          <w:sz w:val="18"/>
        </w:rPr>
        <w:t xml:space="preserve">. That convention is what lets a Proxy Host address any application as </w:t>
      </w:r>
      <w:r>
        <w:rPr>
          <w:rFonts w:ascii="Consolas" w:hAnsi="Consolas" w:cs="Consolas"/>
          <w:i/>
          <w:noProof/>
          <w:color w:val="595959"/>
          <w:sz w:val="18"/>
        </w:rPr>
        <w:t>10.10.10.&lt;LXC_ID&gt;:4200</w:t>
      </w:r>
      <w:r>
        <w:rPr>
          <w:i/>
          <w:color w:val="595959"/>
          <w:sz w:val="18"/>
        </w:rPr>
        <w:t xml:space="preserve"> without further bookkeeping.</w:t>
      </w:r>
    </w:p>
    <w:p>
      <w:pPr/>
      <w:r>
        <w:rPr>
          <w:b/>
          <w:sz w:val="21"/>
        </w:rPr>
        <w:t>2. Provision it</w:t>
      </w:r>
      <w:r>
        <w:rPr>
          <w:sz w:val="21"/>
        </w:rPr>
        <w:t xml:space="preserve"> (only when the template has not been provisioned yet)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exec &lt;LXC_ID&gt; -- bash -c "cd /root &amp;&amp; chmod +x setup_dev_env.sh &amp;&amp; ./setup_dev_env.sh"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exec &lt;LXC_ID&gt; -- docker version --format '{{.Server.Version}}'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exec &lt;LXC_ID&gt; -- hostname -I                   # expect 10.10.10.&lt;LXC_ID&gt;</w:t>
      </w:r>
    </w:p>
    <w:p>
      <w:pPr/>
      <w:r>
        <w:rPr>
          <w:sz w:val="21"/>
        </w:rPr>
        <w:t xml:space="preserve">The script is reproduced in full in </w:t>
      </w:r>
      <w:r>
        <w:rPr>
          <w:b/>
          <w:sz w:val="21"/>
        </w:rPr>
        <w:t>Appendix B</w:t>
      </w:r>
      <w:r>
        <w:rPr>
          <w:sz w:val="21"/>
        </w:rPr>
        <w:t>; extend its package list when an application needs something it does not install.</w:t>
      </w:r>
    </w:p>
    <w:p>
      <w:pPr/>
      <w:r>
        <w:rPr>
          <w:b/>
          <w:sz w:val="21"/>
        </w:rPr>
        <w:t>3. Cloudflare route</w:t>
      </w:r>
      <w:r>
        <w:rPr>
          <w:sz w:val="21"/>
        </w:rPr>
        <w:t xml:space="preserve"> — Zero Trust → Networks → Tunnels → </w:t>
      </w:r>
      <w:r>
        <w:rPr>
          <w:b/>
          <w:sz w:val="21"/>
        </w:rPr>
        <w:t>Proxmox-Server</w:t>
      </w:r>
      <w:r>
        <w:rPr>
          <w:sz w:val="21"/>
        </w:rPr>
        <w:t xml:space="preserve"> → </w:t>
      </w:r>
      <w:r>
        <w:rPr>
          <w:i/>
          <w:sz w:val="21"/>
        </w:rPr>
        <w:t>Add route</w:t>
      </w:r>
      <w:r>
        <w:rPr>
          <w:sz w:val="21"/>
        </w:rPr>
        <w:t xml:space="preserve"> → </w:t>
      </w:r>
      <w:r>
        <w:rPr>
          <w:i/>
          <w:sz w:val="21"/>
        </w:rPr>
        <w:t>Published application</w:t>
      </w:r>
      <w:r>
        <w:rPr>
          <w:sz w:val="21"/>
        </w:rPr>
        <w:t xml:space="preserve">: subdomain </w:t>
      </w:r>
      <w:r>
        <w:rPr>
          <w:rFonts w:ascii="Consolas" w:hAnsi="Consolas" w:cs="Consolas"/>
          <w:noProof/>
          <w:sz w:val="21"/>
        </w:rPr>
        <w:t>&lt;subdomain&gt;</w:t>
      </w:r>
      <w:r>
        <w:rPr>
          <w:sz w:val="21"/>
        </w:rPr>
        <w:t xml:space="preserve">, domain </w:t>
      </w:r>
      <w:r>
        <w:rPr>
          <w:rFonts w:ascii="Consolas" w:hAnsi="Consolas" w:cs="Consolas"/>
          <w:noProof/>
          <w:sz w:val="21"/>
        </w:rPr>
        <w:t>abdoudiallo.fr</w:t>
      </w:r>
      <w:r>
        <w:rPr>
          <w:sz w:val="21"/>
        </w:rPr>
        <w:t xml:space="preserve">, service URL </w:t>
      </w:r>
      <w:r>
        <w:rPr>
          <w:rFonts w:ascii="Consolas" w:hAnsi="Consolas" w:cs="Consolas"/>
          <w:noProof/>
          <w:sz w:val="21"/>
        </w:rPr>
        <w:t>http://10.10.10.7:80</w:t>
      </w:r>
      <w:r>
        <w:rPr>
          <w:sz w:val="21"/>
        </w:rPr>
        <w:t xml:space="preserve"> (identical to every other route). Cloudflare creates the DNS CNAME itself — never add an </w:t>
      </w:r>
      <w:r>
        <w:rPr>
          <w:rFonts w:ascii="Consolas" w:hAnsi="Consolas" w:cs="Consolas"/>
          <w:noProof/>
          <w:sz w:val="21"/>
        </w:rPr>
        <w:t>A</w:t>
      </w:r>
      <w:r>
        <w:rPr>
          <w:sz w:val="21"/>
        </w:rPr>
        <w:t xml:space="preserve"> record for that hostname.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22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ProxmoxServer_Rou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2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Cloudflare: the published-application routes of the Proxmox-Server tunnel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328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test_f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2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Cloudflare: the route of one application, pointing at the reverse proxy</w:t>
      </w:r>
    </w:p>
    <w:p>
      <w:pPr/>
      <w:r>
        <w:rPr>
          <w:b/>
          <w:sz w:val="21"/>
        </w:rPr>
        <w:t>4. Nginx Proxy Manager</w:t>
      </w:r>
      <w:r>
        <w:rPr>
          <w:sz w:val="21"/>
        </w:rPr>
        <w:t xml:space="preserve"> — admin UI on </w:t>
      </w:r>
      <w:r>
        <w:rPr>
          <w:rFonts w:ascii="Consolas" w:hAnsi="Consolas" w:cs="Consolas"/>
          <w:noProof/>
          <w:sz w:val="21"/>
        </w:rPr>
        <w:t>10.10.10.7:81</w:t>
      </w:r>
      <w:r>
        <w:rPr>
          <w:sz w:val="21"/>
        </w:rPr>
        <w:t>, reached through a tunnel (</w:t>
      </w:r>
      <w:r>
        <w:rPr>
          <w:rFonts w:ascii="Consolas" w:hAnsi="Consolas" w:cs="Consolas"/>
          <w:noProof/>
          <w:sz w:val="21"/>
        </w:rPr>
        <w:t>ssh -p 2222 -L 81:10.10.10.7:81 root@&lt;proxmox-host&gt;</w:t>
      </w:r>
      <w:r>
        <w:rPr>
          <w:sz w:val="21"/>
        </w:rPr>
        <w:t xml:space="preserve">) → </w:t>
      </w:r>
      <w:r>
        <w:rPr>
          <w:b/>
          <w:sz w:val="21"/>
        </w:rPr>
        <w:t>Hosts → Proxy Hosts → Add Proxy Host</w:t>
      </w:r>
      <w:r>
        <w:rPr>
          <w:sz w:val="21"/>
        </w:rPr>
        <w:t>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4446"/>
        <w:gridCol w:w="5192"/>
      </w:tblGrid>
      <w:tr>
        <w:trPr>
          <w:tblHeader w:val="true"/>
        </w:trPr>
        <w:tc>
          <w:tcPr>
            <w:tcW w:type="dxa" w:w="4446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Field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44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Domain Names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&lt;subdomain&gt;.abdoudiallo.fr</w:t>
            </w:r>
          </w:p>
        </w:tc>
      </w:tr>
      <w:tr>
        <w:tc>
          <w:tcPr>
            <w:tcW w:type="dxa" w:w="444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Scheme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http</w:t>
            </w:r>
          </w:p>
        </w:tc>
      </w:tr>
      <w:tr>
        <w:tc>
          <w:tcPr>
            <w:tcW w:type="dxa" w:w="444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Forward Hostname / IP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10.10.10.&lt;LXC_ID&gt;</w:t>
            </w:r>
          </w:p>
        </w:tc>
      </w:tr>
      <w:tr>
        <w:tc>
          <w:tcPr>
            <w:tcW w:type="dxa" w:w="444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Forward Port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4200</w:t>
            </w:r>
          </w:p>
        </w:tc>
      </w:tr>
      <w:tr>
        <w:tc>
          <w:tcPr>
            <w:tcW w:type="dxa" w:w="444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Block Common Exploits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</w:tr>
      <w:tr>
        <w:tc>
          <w:tcPr>
            <w:tcW w:type="dxa" w:w="444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Websockets Support</w:t>
            </w:r>
          </w:p>
        </w:tc>
        <w:tc>
          <w:tcPr>
            <w:tcW w:type="dxa" w:w="519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off unless the app needs it</w:t>
            </w:r>
          </w:p>
        </w:tc>
      </w:tr>
    </w:tbl>
    <w:p>
      <w:pPr>
        <w:spacing w:before="0" w:after="120"/>
      </w:pPr>
    </w:p>
    <w:p>
      <w:pPr/>
      <w:r>
        <w:rPr>
          <w:i/>
          <w:sz w:val="21"/>
        </w:rPr>
        <w:t>SSL</w:t>
      </w:r>
      <w:r>
        <w:rPr>
          <w:sz w:val="21"/>
        </w:rPr>
        <w:t xml:space="preserve"> tab: Request a new SSL certificate (Let's Encrypt; HTTP-01 passes through Cloudflare), Force SSL, HTTP/2, accept the terms, Save. Cloudflare stays on </w:t>
      </w:r>
      <w:r>
        <w:rPr>
          <w:b/>
          <w:sz w:val="21"/>
        </w:rPr>
        <w:t>Full (strict)</w:t>
      </w:r>
      <w:r>
        <w:rPr>
          <w:sz w:val="21"/>
        </w:rPr>
        <w:t xml:space="preserve"> — an NPM/Let's Encrypt certificate satisfies it.</w:t>
      </w:r>
    </w:p>
    <w:p>
      <w:pPr/>
      <w:r>
        <w:rPr>
          <w:sz w:val="21"/>
        </w:rPr>
        <w:t>COMMANDS ::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COMMANDS TO CHECK THE SSH PORT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 -tlnp | grep sshd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grep -iE '^Port' /etc/ssh/sshd_config /etc/ssh/sshd_config.d/* 2&gt;/dev/null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systemctl status ssh --no-pager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984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xmox_ssh_p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 xml:space="preserve">Proxmox: locating the SSH port of the host — the value that the deploy scripts need as </w:t>
      </w:r>
      <w:r>
        <w:rPr>
          <w:rFonts w:ascii="Consolas" w:hAnsi="Consolas" w:cs="Consolas"/>
          <w:i/>
          <w:noProof/>
          <w:color w:val="595959"/>
          <w:sz w:val="18"/>
        </w:rPr>
        <w:t>--ssh-port</w:t>
      </w:r>
      <w:r>
        <w:rPr>
          <w:i/>
          <w:color w:val="595959"/>
          <w:sz w:val="18"/>
        </w:rPr>
        <w:t xml:space="preserve"> / </w:t>
      </w:r>
      <w:r>
        <w:rPr>
          <w:rFonts w:ascii="Consolas" w:hAnsi="Consolas" w:cs="Consolas"/>
          <w:i/>
          <w:noProof/>
          <w:color w:val="595959"/>
          <w:sz w:val="18"/>
        </w:rPr>
        <w:t>-p</w:t>
      </w:r>
      <w:r>
        <w:rPr>
          <w:i/>
          <w:color w:val="595959"/>
          <w:sz w:val="18"/>
        </w:rPr>
        <w:t>, since this infrastructure listens on 2222 rather than 22.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981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home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Nginx Proxy Manager: the host list, one Proxy Host per application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8294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inx_test_f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29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Nginx Proxy Manager: the Proxy Host of a single application</w:t>
      </w:r>
    </w:p>
    <w:p>
      <w:pPr/>
      <w:r>
        <w:rPr>
          <w:b/>
          <w:sz w:val="21"/>
        </w:rPr>
        <w:t>5. Optional hygiene</w:t>
      </w:r>
      <w:r>
        <w:rPr>
          <w:sz w:val="21"/>
        </w:rPr>
        <w:t xml:space="preserve"> — Cloudflare </w:t>
      </w:r>
      <w:r>
        <w:rPr>
          <w:rFonts w:ascii="Consolas" w:hAnsi="Consolas" w:cs="Consolas"/>
          <w:noProof/>
          <w:sz w:val="21"/>
        </w:rPr>
        <w:t>Speed → Optimization</w:t>
      </w:r>
      <w:r>
        <w:rPr>
          <w:sz w:val="21"/>
        </w:rPr>
        <w:t xml:space="preserve">: disable </w:t>
      </w:r>
      <w:r>
        <w:rPr>
          <w:b/>
          <w:sz w:val="21"/>
        </w:rPr>
        <w:t>Rocket Loader</w:t>
      </w:r>
      <w:r>
        <w:rPr>
          <w:sz w:val="21"/>
        </w:rPr>
        <w:t xml:space="preserve"> for the hostname (it rewrites </w:t>
      </w:r>
      <w:r>
        <w:rPr>
          <w:rFonts w:ascii="Consolas" w:hAnsi="Consolas" w:cs="Consolas"/>
          <w:noProof/>
          <w:sz w:val="21"/>
        </w:rPr>
        <w:t>&lt;script&gt;</w:t>
      </w:r>
      <w:r>
        <w:rPr>
          <w:sz w:val="21"/>
        </w:rPr>
        <w:t xml:space="preserve"> tags and breaks strict CSP setups).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6. Deploy, update, rollback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deploy / update (from the project root, cmder)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                      # current tag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--tag 1.1.0           # first deployment of a new 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--check               # docker + SSH only, no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--port 8095           # if 4200 is already used in that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sh auto_deploy.sh --lxc 120 --tag 1.1.0 # another app/LXC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logs, restart, stop (inside the LXC)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pct enter &lt;LXC_ID&gt;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/opt/&lt;app&gt;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logs -f web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restart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down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-f docker-compose-prod.yml up -d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rollback: the previous image is still loaded locally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load -i &lt;app&gt;-&lt;previous-tag&gt;.tar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TAG=&lt;previous-tag&gt; docker compose -f docker-compose-prod.yml up -d</w:t>
      </w:r>
    </w:p>
    <w:p>
      <w:pPr/>
      <w:r>
        <w:rPr>
          <w:sz w:val="21"/>
        </w:rPr>
        <w:t xml:space="preserve">Redeploys are safe by design: the in-LXC script </w:t>
      </w:r>
      <w:r>
        <w:rPr>
          <w:b/>
          <w:sz w:val="21"/>
        </w:rPr>
        <w:t>excludes the container itself</w:t>
      </w:r>
      <w:r>
        <w:rPr>
          <w:sz w:val="21"/>
        </w:rPr>
        <w:t xml:space="preserve"> from the port check — it still publishes the port until it is recreated — and aborts only when a </w:t>
      </w:r>
      <w:r>
        <w:rPr>
          <w:b/>
          <w:sz w:val="21"/>
        </w:rPr>
        <w:t>different</w:t>
      </w:r>
      <w:r>
        <w:rPr>
          <w:sz w:val="21"/>
        </w:rPr>
        <w:t xml:space="preserve"> container holds it.</w:t>
      </w:r>
    </w:p>
    <w:p>
      <w:pPr/>
      <w:r>
        <w:rPr>
          <w:b/>
          <w:sz w:val="21"/>
        </w:rPr>
        <w:t>Fast redeploy, without re-transferring the archive</w:t>
      </w:r>
      <w:r>
        <w:rPr>
          <w:sz w:val="21"/>
        </w:rPr>
        <w:t xml:space="preserve"> (the image is already in the LXC):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scp -P 2222 deploy/deploy-inside-lxc.sh root@192.168.1.55:/opt/&lt;app&gt;/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ssh -p 2222 root@192.168.1.55 "pct push &lt;LXC_ID&gt; /opt/&lt;app&gt;/deploy-inside-lxc.sh /opt/&lt;app&gt;/deploy-inside-lxc.sh"</w:t>
      </w:r>
    </w:p>
    <w:p>
      <w:pPr>
        <w:shd w:val="clear" w:color="auto" w:fill="F2F2F2"/>
        <w:spacing w:before="0" w:after="16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ssh -p 2222 root@192.168.1.55 "pct exec &lt;LXC_ID&gt; -- env TAG=&lt;tag&gt; APP_PORT=4200 LXC_ID=&lt;LXC_ID&gt; REMOTE_DIR=/opt/&lt;app&gt; sh /opt/&lt;app&gt;/deploy-inside-lxc.sh"</w:t>
      </w:r>
    </w:p>
    <w:p>
      <w:pPr/>
      <w:r>
        <w:rPr>
          <w:sz w:val="21"/>
        </w:rPr>
        <w:t xml:space="preserve">If no keys are set up yet: </w:t>
      </w:r>
      <w:r>
        <w:rPr>
          <w:rFonts w:ascii="Consolas" w:hAnsi="Consolas" w:cs="Consolas"/>
          <w:noProof/>
          <w:sz w:val="21"/>
        </w:rPr>
        <w:t>ssh-keygen -t ed25519</w:t>
      </w:r>
      <w:r>
        <w:rPr>
          <w:sz w:val="21"/>
        </w:rPr>
        <w:t xml:space="preserve"> then </w:t>
      </w:r>
      <w:r>
        <w:rPr>
          <w:rFonts w:ascii="Consolas" w:hAnsi="Consolas" w:cs="Consolas"/>
          <w:noProof/>
          <w:sz w:val="21"/>
        </w:rPr>
        <w:t>ssh-copy-id -p 2222 root@192.168.1.55</w:t>
      </w:r>
      <w:r>
        <w:rPr>
          <w:sz w:val="21"/>
        </w:rPr>
        <w:t xml:space="preserve"> — after that the deploy is password-free, or use </w:t>
      </w:r>
      <w:r>
        <w:rPr>
          <w:rFonts w:ascii="Consolas" w:hAnsi="Consolas" w:cs="Consolas"/>
          <w:noProof/>
          <w:sz w:val="21"/>
        </w:rPr>
        <w:t>sh auto_deploy.sh --setup-key</w:t>
      </w:r>
      <w:r>
        <w:rPr>
          <w:sz w:val="21"/>
        </w:rPr>
        <w:t xml:space="preserve"> once.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7. Verification ladder</w:t>
      </w:r>
    </w:p>
    <w:p>
      <w:pPr/>
      <w:r>
        <w:rPr>
          <w:sz w:val="21"/>
        </w:rPr>
        <w:t>Always climb it in order; the layer that fails indicates where the problem is.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1. container (inside the LXC)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ps                                       # healthy, 0.0.0.0:4200-&gt;8080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http://127.0.0.1:4200/healthz           # 200 OK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inspect --format '{{index .Config.Labels "org.opencontainers.image.version"}}' &lt;app&gt;:&lt;tag&gt;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2. LAN, from a workstation (bypasses proxy and Cloudflare)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http://10.10.10.&lt;LXC_ID&gt;:4200/healthz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start  http://10.10.10.&lt;LXC_ID&gt;:4200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3. through the reverse proxy, from the Proxmox host (tests NPM routing)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http://10.10.10.7/healthz -H 'Host: &lt;subdomain&gt;.abdoudiallo.fr'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4. public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-I https://&lt;subdomain&gt;.abdoudiallo.fr/healthz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5. what the server actually sends must be the new code. Filenames never change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between releases, so this is the check that catches an image that was not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rebuilt, or a client-side cache. Grep for a string just added or removed.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exec &lt;app&gt; sh -c "wget -qO- http://127.0.0.1:8080/assets/js/app.js | grep -c '&lt;string&gt;'"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-s https://&lt;subdomain&gt;.abdoudiallo.fr/assets/js/app.js | grep -c '&lt;string&gt;'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6. is a CDN (Cloudflare) in front holding a stale copy? A brand-new browser never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reaches the origin, so this is the layer that fools "it is still there in a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 fresh browser". A cache-busting query is a new key, forcing an origin fetch.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curl -sI https://&lt;subdomain&gt;.abdoudiallo.fr/assets/js/app.js | grep -iE "cf-cache-status|^age:|cache-control"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-s "https://&lt;subdomain&gt;.abdoudiallo.fr/assets/js/app.js?bust=1" | grep -c '&lt;string&gt;'</w:t>
      </w:r>
    </w:p>
    <w:p>
      <w:pPr/>
      <w:r>
        <w:rPr>
          <w:sz w:val="21"/>
        </w:rPr>
        <w:t xml:space="preserve">Application-level checks in the browser: the main screen loads, a full workflow runs, the developer console shows </w:t>
      </w:r>
      <w:r>
        <w:rPr>
          <w:b/>
          <w:sz w:val="21"/>
        </w:rPr>
        <w:t>no CSP errors</w:t>
      </w:r>
      <w:r>
        <w:rPr>
          <w:sz w:val="21"/>
        </w:rPr>
        <w:t xml:space="preserve">, and (if the app stores data locally) reloading keeps state — that also proves </w:t>
      </w:r>
      <w:r>
        <w:rPr>
          <w:rFonts w:ascii="Consolas" w:hAnsi="Consolas" w:cs="Consolas"/>
          <w:noProof/>
          <w:sz w:val="21"/>
        </w:rPr>
        <w:t>localStorage</w:t>
      </w:r>
      <w:r>
        <w:rPr>
          <w:sz w:val="21"/>
        </w:rPr>
        <w:t xml:space="preserve"> works on the new hostname.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8. Troubleshooting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937"/>
        <w:gridCol w:w="3350"/>
        <w:gridCol w:w="3351"/>
      </w:tblGrid>
      <w:tr>
        <w:trPr>
          <w:tblHeader w:val="true"/>
        </w:trPr>
        <w:tc>
          <w:tcPr>
            <w:tcW w:type="dxa" w:w="2937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Symptom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Cause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deploy stalls at the transfer step until ENTER is pressed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Windows' own </w:t>
            </w:r>
            <w:r>
              <w:rPr>
                <w:rFonts w:ascii="Consolas" w:hAnsi="Consolas" w:cs="Consolas"/>
                <w:noProof/>
                <w:sz w:val="19"/>
              </w:rPr>
              <w:t>ssh.exe</w:t>
            </w:r>
            <w:r>
              <w:rPr>
                <w:sz w:val="19"/>
              </w:rPr>
              <w:t xml:space="preserve"> hides its password prompt under cmd.exe/cmder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prefer Git's OpenSSH (</w:t>
            </w:r>
            <w:r>
              <w:rPr>
                <w:rFonts w:ascii="Consolas" w:hAnsi="Consolas" w:cs="Consolas"/>
                <w:noProof/>
                <w:sz w:val="19"/>
              </w:rPr>
              <w:t>/usr/bin/ssh</w:t>
            </w:r>
            <w:r>
              <w:rPr>
                <w:sz w:val="19"/>
              </w:rPr>
              <w:t xml:space="preserve">), set </w:t>
            </w:r>
            <w:r>
              <w:rPr>
                <w:rFonts w:ascii="Consolas" w:hAnsi="Consolas" w:cs="Consolas"/>
                <w:noProof/>
                <w:sz w:val="19"/>
              </w:rPr>
              <w:t>SSH_BIN</w:t>
            </w:r>
            <w:r>
              <w:rPr>
                <w:sz w:val="19"/>
              </w:rPr>
              <w:t xml:space="preserve">, or add </w:t>
            </w:r>
            <w:r>
              <w:rPr>
                <w:rFonts w:ascii="Consolas" w:hAnsi="Consolas" w:cs="Consolas"/>
                <w:noProof/>
                <w:sz w:val="19"/>
              </w:rPr>
              <w:t>--setup-key</w:t>
            </w:r>
            <w:r>
              <w:rPr>
                <w:sz w:val="19"/>
              </w:rPr>
              <w:t xml:space="preserve"> so there is no prompt at all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'VAR' is not recognized as an internal or external command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VAR=value command</w:t>
            </w:r>
            <w:r>
              <w:rPr>
                <w:sz w:val="19"/>
              </w:rPr>
              <w:t xml:space="preserve"> was typed in </w:t>
            </w:r>
            <w:r>
              <w:rPr>
                <w:b/>
                <w:sz w:val="19"/>
              </w:rPr>
              <w:t>cmd.exe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use the script options, or </w:t>
            </w:r>
            <w:r>
              <w:rPr>
                <w:rFonts w:ascii="Consolas" w:hAnsi="Consolas" w:cs="Consolas"/>
                <w:noProof/>
                <w:sz w:val="19"/>
              </w:rPr>
              <w:t>set VAR=value &amp;&amp; sh …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ssh: connect to host … port 22: Connection refused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sshd listens on </w:t>
            </w:r>
            <w:r>
              <w:rPr>
                <w:b/>
                <w:sz w:val="19"/>
              </w:rPr>
              <w:t>2222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--ssh-port 2222</w:t>
            </w:r>
            <w:r>
              <w:rPr>
                <w:sz w:val="19"/>
              </w:rPr>
              <w:t xml:space="preserve"> (default in the template); check with </w:t>
            </w:r>
            <w:r>
              <w:rPr>
                <w:rFonts w:ascii="Consolas" w:hAnsi="Consolas" w:cs="Consolas"/>
                <w:noProof/>
                <w:sz w:val="19"/>
              </w:rPr>
              <w:t>ss -tlnp | grep sshd</w:t>
            </w:r>
            <w:r>
              <w:rPr>
                <w:sz w:val="19"/>
              </w:rPr>
              <w:t xml:space="preserve"> on the host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Permission denied (publickey,password)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cs="Consolas"/>
                <w:noProof/>
                <w:sz w:val="19"/>
              </w:rPr>
              <w:t>--check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normal: the probe tests the port, not authentication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nothing to fix; the real deploy will ask for the password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COPY … ENOENT</w:t>
            </w:r>
            <w:r>
              <w:rPr>
                <w:sz w:val="19"/>
              </w:rPr>
              <w:t xml:space="preserve"> during the build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test reads a file the build stage never copied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add it to the </w:t>
            </w:r>
            <w:r>
              <w:rPr>
                <w:rFonts w:ascii="Consolas" w:hAnsi="Consolas" w:cs="Consolas"/>
                <w:noProof/>
                <w:sz w:val="19"/>
              </w:rPr>
              <w:t>COPY</w:t>
            </w:r>
            <w:r>
              <w:rPr>
                <w:sz w:val="19"/>
              </w:rPr>
              <w:t xml:space="preserve"> list in stage 1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container </w:t>
            </w:r>
            <w:r>
              <w:rPr>
                <w:rFonts w:ascii="Consolas" w:hAnsi="Consolas" w:cs="Consolas"/>
                <w:noProof/>
                <w:sz w:val="19"/>
              </w:rPr>
              <w:t>unhealthy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server inside did not start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logs &lt;app&gt;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read-only file system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read_only</w:t>
            </w:r>
            <w:r>
              <w:rPr>
                <w:sz w:val="19"/>
              </w:rPr>
              <w:t>/</w:t>
            </w:r>
            <w:r>
              <w:rPr>
                <w:rFonts w:ascii="Consolas" w:hAnsi="Consolas" w:cs="Consolas"/>
                <w:noProof/>
                <w:sz w:val="19"/>
              </w:rPr>
              <w:t>tmpfs</w:t>
            </w:r>
            <w:r>
              <w:rPr>
                <w:sz w:val="19"/>
              </w:rPr>
              <w:t xml:space="preserve"> were modified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restore them from the repo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Port 4200 is already published in this LXC **by another container**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different container holds the port, or the wrong LXC is targeted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--lxc &lt;id&gt;</w:t>
            </w:r>
            <w:r>
              <w:rPr>
                <w:sz w:val="19"/>
              </w:rPr>
              <w:t xml:space="preserve">, or </w:t>
            </w:r>
            <w:r>
              <w:rPr>
                <w:rFonts w:ascii="Consolas" w:hAnsi="Consolas" w:cs="Consolas"/>
                <w:noProof/>
                <w:sz w:val="19"/>
              </w:rPr>
              <w:t>--port 8095</w:t>
            </w:r>
            <w:r>
              <w:rPr>
                <w:sz w:val="19"/>
              </w:rPr>
              <w:t xml:space="preserve"> (and match it in the Proxy Host)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 a </w:t>
            </w:r>
            <w:r>
              <w:rPr>
                <w:b/>
                <w:sz w:val="19"/>
              </w:rPr>
              <w:t>redeploy</w:t>
            </w:r>
            <w:r>
              <w:rPr>
                <w:sz w:val="19"/>
              </w:rPr>
              <w:t xml:space="preserve">, that message names the container </w:t>
            </w:r>
            <w:r>
              <w:rPr>
                <w:i/>
                <w:sz w:val="19"/>
              </w:rPr>
              <w:t>itself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helper script inside the LXC predates the guard fix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redeploy: the script is re-pushed before it runs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NPM's </w:t>
            </w:r>
            <w:r>
              <w:rPr>
                <w:i/>
                <w:sz w:val="19"/>
              </w:rPr>
              <w:t>"Congratulations!"</w:t>
            </w:r>
            <w:r>
              <w:rPr>
                <w:sz w:val="19"/>
              </w:rPr>
              <w:t xml:space="preserve"> page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Proxy Host for that hostname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add one (§5)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502</w:t>
            </w:r>
            <w:r>
              <w:rPr>
                <w:sz w:val="19"/>
              </w:rPr>
              <w:t xml:space="preserve"> from NPM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Proxy Host exists, upstream down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ps</w:t>
            </w:r>
            <w:r>
              <w:rPr>
                <w:sz w:val="19"/>
              </w:rPr>
              <w:t xml:space="preserve"> in the LXC; check port 4200 and the Forward Host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CSP errors after deploying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Cloudflare Rocket Loader rewriting </w:t>
            </w:r>
            <w:r>
              <w:rPr>
                <w:rFonts w:ascii="Consolas" w:hAnsi="Consolas" w:cs="Consolas"/>
                <w:noProof/>
                <w:sz w:val="19"/>
              </w:rPr>
              <w:t>&lt;script&gt;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disable it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stale content served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image was not rebuilt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redeploy (the build regenerates the assets)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JS/CSS change does not show up after a deploy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browser holds the old file: filenames never change, so a long cache on code is a trap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serve code with </w:t>
            </w:r>
            <w:r>
              <w:rPr>
                <w:rFonts w:ascii="Consolas" w:hAnsi="Consolas" w:cs="Consolas"/>
                <w:noProof/>
                <w:sz w:val="19"/>
              </w:rPr>
              <w:t>expires -1</w:t>
            </w:r>
            <w:r>
              <w:rPr>
                <w:sz w:val="19"/>
              </w:rPr>
              <w:t xml:space="preserve"> (revalidate); a plain refresh then suffices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served file is not the one just changed, and the deploy reported success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stale Docker build cache reused an old layer — no error anywhere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compare the SHA of a served file with the local one during the smoke test, and rebuild with </w:t>
            </w:r>
            <w:r>
              <w:rPr>
                <w:rFonts w:ascii="Consolas" w:hAnsi="Consolas" w:cs="Consolas"/>
                <w:noProof/>
                <w:sz w:val="19"/>
              </w:rPr>
              <w:t>--no-cache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change is missing </w:t>
            </w:r>
            <w:r>
              <w:rPr>
                <w:b/>
                <w:sz w:val="19"/>
              </w:rPr>
              <w:t>even in a fresh browser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CDN in front (Cloudflare) holds the old file at its edge — a new browser never reaches the origin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look for </w:t>
            </w:r>
            <w:r>
              <w:rPr>
                <w:rFonts w:ascii="Consolas" w:hAnsi="Consolas" w:cs="Consolas"/>
                <w:noProof/>
                <w:sz w:val="19"/>
              </w:rPr>
              <w:t>cf-cache-status: HIT</w:t>
            </w:r>
            <w:r>
              <w:rPr>
                <w:sz w:val="19"/>
              </w:rPr>
              <w:t xml:space="preserve">, purge that URL on abdoudiallo.fr Cache -&gt; Configuration -&gt; Purge Cache -&gt; Custom Purge -&gt; URL -&gt; input the url // and set the zone's </w:t>
            </w:r>
            <w:r>
              <w:rPr>
                <w:b/>
                <w:sz w:val="19"/>
              </w:rPr>
              <w:t>Browser Cache TTL</w:t>
            </w:r>
            <w:r>
              <w:rPr>
                <w:sz w:val="19"/>
              </w:rPr>
              <w:t xml:space="preserve"> to </w:t>
            </w:r>
            <w:r>
              <w:rPr>
                <w:i/>
                <w:sz w:val="19"/>
              </w:rPr>
              <w:t>Respect Existing Headers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Knowing what a built image really contains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Docker is the only obvious way to look inside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unpack the saved archive instead: </w:t>
            </w:r>
            <w:r>
              <w:rPr>
                <w:rFonts w:ascii="Consolas" w:hAnsi="Consolas" w:cs="Consolas"/>
                <w:noProof/>
                <w:sz w:val="19"/>
              </w:rPr>
              <w:t>docker save</w:t>
            </w:r>
            <w:r>
              <w:rPr>
                <w:sz w:val="19"/>
              </w:rPr>
              <w:t xml:space="preserve"> produces an OCI tar whose layers can be read with any tar reader (see the project's </w:t>
            </w:r>
            <w:r>
              <w:rPr>
                <w:rFonts w:ascii="Consolas" w:hAnsi="Consolas" w:cs="Consolas"/>
                <w:noProof/>
                <w:sz w:val="19"/>
              </w:rPr>
              <w:t>inspect-image.py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load: no such file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archive not transferred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rerun the deploy, check </w:t>
            </w:r>
            <w:r>
              <w:rPr>
                <w:rFonts w:ascii="Consolas" w:hAnsi="Consolas" w:cs="Consolas"/>
                <w:noProof/>
                <w:sz w:val="19"/>
              </w:rPr>
              <w:t>ls -lh /opt/&lt;app&gt;</w:t>
            </w:r>
          </w:p>
        </w:tc>
      </w:tr>
      <w:tr>
        <w:tc>
          <w:tcPr>
            <w:tcW w:type="dxa" w:w="293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Docker-in-LXC </w:t>
            </w:r>
            <w:r>
              <w:rPr>
                <w:rFonts w:ascii="Consolas" w:hAnsi="Consolas" w:cs="Consolas"/>
                <w:noProof/>
                <w:sz w:val="19"/>
              </w:rPr>
              <w:t>permission denied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 w:cs="Consolas"/>
                <w:noProof/>
                <w:sz w:val="19"/>
              </w:rPr>
              <w:t>/var/lib/docker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missing </w:t>
            </w:r>
            <w:r>
              <w:rPr>
                <w:rFonts w:ascii="Consolas" w:hAnsi="Consolas" w:cs="Consolas"/>
                <w:noProof/>
                <w:sz w:val="19"/>
              </w:rPr>
              <w:t>nesting=1,keyctl=1</w:t>
            </w:r>
          </w:p>
        </w:tc>
        <w:tc>
          <w:tcPr>
            <w:tcW w:type="dxa" w:w="335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add to </w:t>
            </w:r>
            <w:r>
              <w:rPr>
                <w:rFonts w:ascii="Consolas" w:hAnsi="Consolas" w:cs="Consolas"/>
                <w:noProof/>
                <w:sz w:val="19"/>
              </w:rPr>
              <w:t>/etc/pve/lxc/&lt;id&gt;.conf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pct reboot &lt;id&gt;</w:t>
            </w:r>
          </w:p>
        </w:tc>
      </w:tr>
    </w:tbl>
    <w:p>
      <w:pPr>
        <w:spacing w:before="0" w:after="120"/>
      </w:pPr>
    </w:p>
    <w:p>
      <w:pPr/>
      <w:r>
        <w:rPr>
          <w:b/>
          <w:sz w:val="21"/>
        </w:rPr>
        <w:t>No SSH available?</w:t>
      </w:r>
      <w:r>
        <w:rPr>
          <w:sz w:val="21"/>
        </w:rPr>
        <w:t xml:space="preserve"> Two fallbacks: scp straight to the LXC's own sshd (</w:t>
      </w:r>
      <w:r>
        <w:rPr>
          <w:rFonts w:ascii="Consolas" w:hAnsi="Consolas" w:cs="Consolas"/>
          <w:noProof/>
          <w:sz w:val="21"/>
        </w:rPr>
        <w:t>docker load</w:t>
      </w:r>
    </w:p>
    <w:p>
      <w:pPr>
        <w:pStyle w:val="ListBullet"/>
        <w:spacing w:after="40"/>
      </w:pPr>
      <w:r>
        <w:rPr>
          <w:rFonts w:ascii="Consolas" w:hAnsi="Consolas" w:cs="Consolas"/>
          <w:noProof/>
          <w:sz w:val="21"/>
        </w:rPr>
        <w:t>compose up</w:t>
      </w:r>
      <w:r>
        <w:rPr>
          <w:sz w:val="21"/>
        </w:rPr>
        <w:t xml:space="preserve"> from there), or serve the archive over HTTP from a local machine (</w:t>
      </w:r>
      <w:r>
        <w:rPr>
          <w:rFonts w:ascii="Consolas" w:hAnsi="Consolas" w:cs="Consolas"/>
          <w:noProof/>
          <w:sz w:val="21"/>
        </w:rPr>
        <w:t>node tools/serve.mjs 8000</w:t>
      </w:r>
      <w:r>
        <w:rPr>
          <w:sz w:val="21"/>
        </w:rPr>
        <w:t xml:space="preserve">) and pull it with </w:t>
      </w:r>
      <w:r>
        <w:rPr>
          <w:rFonts w:ascii="Consolas" w:hAnsi="Consolas" w:cs="Consolas"/>
          <w:noProof/>
          <w:sz w:val="21"/>
        </w:rPr>
        <w:t>curl</w:t>
      </w:r>
      <w:r>
        <w:rPr>
          <w:sz w:val="21"/>
        </w:rPr>
        <w:t xml:space="preserve"> from the Proxmox web console.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9. Daily cheat sheet (previous habits → the new ones)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4542"/>
        <w:gridCol w:w="5096"/>
      </w:tblGrid>
      <w:tr>
        <w:trPr>
          <w:tblHeader w:val="true"/>
        </w:trPr>
        <w:tc>
          <w:tcPr>
            <w:tcW w:type="dxa" w:w="4542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Old habit (boycott-list)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Now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chmod +x auto_deploy.sh &amp;&amp; ./auto_deploy.sh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same, or </w:t>
            </w:r>
            <w:r>
              <w:rPr>
                <w:rFonts w:ascii="Consolas" w:hAnsi="Consolas" w:cs="Consolas"/>
                <w:noProof/>
                <w:sz w:val="19"/>
              </w:rPr>
              <w:t>sh auto_deploy.sh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build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noProof/>
                <w:sz w:val="19"/>
              </w:rPr>
              <w:t>docker save frontend.tar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steps 1, 3, 4 of </w:t>
            </w:r>
            <w:r>
              <w:rPr>
                <w:rFonts w:ascii="Consolas" w:hAnsi="Consolas" w:cs="Consolas"/>
                <w:noProof/>
                <w:sz w:val="19"/>
              </w:rPr>
              <w:t>auto_deploy.sh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one </w:t>
            </w:r>
            <w:r>
              <w:rPr>
                <w:rFonts w:ascii="Consolas" w:hAnsi="Consolas" w:cs="Consolas"/>
                <w:noProof/>
                <w:sz w:val="19"/>
              </w:rPr>
              <w:t>pct push</w:t>
            </w:r>
            <w:r>
              <w:rPr>
                <w:sz w:val="19"/>
              </w:rPr>
              <w:t xml:space="preserve"> per file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deploy-lxc.sh</w:t>
            </w:r>
            <w:r>
              <w:rPr>
                <w:sz w:val="19"/>
              </w:rPr>
              <w:t xml:space="preserve"> pushes them all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load -i frontend.tar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step 6/6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compose -f docker-compose-prod.yml up -d frontend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automated, plus a health gate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ps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noProof/>
                <w:sz w:val="19"/>
              </w:rPr>
              <w:t>docker logs frontend_boycott_list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 ps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noProof/>
                <w:sz w:val="19"/>
              </w:rPr>
              <w:t>docker logs &lt;app&gt;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--force-recreate</w:t>
            </w:r>
            <w:r>
              <w:rPr>
                <w:sz w:val="19"/>
              </w:rPr>
              <w:t xml:space="preserve"> after a broken state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rerun the deploy (it does </w:t>
            </w:r>
            <w:r>
              <w:rPr>
                <w:rFonts w:ascii="Consolas" w:hAnsi="Consolas" w:cs="Consolas"/>
                <w:noProof/>
                <w:sz w:val="19"/>
              </w:rPr>
              <w:t>down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 w:cs="Consolas"/>
                <w:noProof/>
                <w:sz w:val="19"/>
              </w:rPr>
              <w:t>up -d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542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editing </w:t>
            </w:r>
            <w:r>
              <w:rPr>
                <w:rFonts w:ascii="Consolas" w:hAnsi="Consolas" w:cs="Consolas"/>
                <w:noProof/>
                <w:sz w:val="19"/>
              </w:rPr>
              <w:t>.env</w:t>
            </w:r>
            <w:r>
              <w:rPr>
                <w:sz w:val="19"/>
              </w:rPr>
              <w:t xml:space="preserve"> on the Proxmox web console</w:t>
            </w:r>
          </w:p>
        </w:tc>
        <w:tc>
          <w:tcPr>
            <w:tcW w:type="dxa" w:w="5096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not needed: </w:t>
            </w:r>
            <w:r>
              <w:rPr>
                <w:rFonts w:ascii="Consolas" w:hAnsi="Consolas" w:cs="Consolas"/>
                <w:noProof/>
                <w:sz w:val="19"/>
              </w:rPr>
              <w:t>auto_deploy.sh</w:t>
            </w:r>
            <w:r>
              <w:rPr>
                <w:sz w:val="19"/>
              </w:rPr>
              <w:t xml:space="preserve"> passes </w:t>
            </w:r>
            <w:r>
              <w:rPr>
                <w:rFonts w:ascii="Consolas" w:hAnsi="Consolas" w:cs="Consolas"/>
                <w:noProof/>
                <w:sz w:val="19"/>
              </w:rPr>
              <w:t>TAG</w:t>
            </w:r>
            <w:r>
              <w:rPr>
                <w:sz w:val="19"/>
              </w:rPr>
              <w:t>/</w:t>
            </w:r>
            <w:r>
              <w:rPr>
                <w:rFonts w:ascii="Consolas" w:hAnsi="Consolas" w:cs="Consolas"/>
                <w:noProof/>
                <w:sz w:val="19"/>
              </w:rPr>
              <w:t>APP_PORT</w:t>
            </w:r>
            <w:r>
              <w:rPr>
                <w:sz w:val="19"/>
              </w:rPr>
              <w:t xml:space="preserve"> as environment variables</w:t>
            </w:r>
          </w:p>
        </w:tc>
      </w:tr>
    </w:tbl>
    <w:p>
      <w:pPr>
        <w:spacing w:before="0" w:after="120"/>
      </w:pP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10. Why these choices (so they can be changed knowingly)</w:t>
      </w:r>
    </w:p>
    <w:p>
      <w:pPr>
        <w:pStyle w:val="ListBullet"/>
        <w:spacing w:after="40"/>
      </w:pPr>
      <w:r>
        <w:rPr>
          <w:b/>
          <w:sz w:val="21"/>
        </w:rPr>
        <w:t>One LXC per app</w:t>
      </w:r>
      <w:r>
        <w:rPr>
          <w:sz w:val="21"/>
        </w:rPr>
        <w:t xml:space="preserve"> — isolation, independent restarts, and each app gets a stable </w:t>
      </w:r>
      <w:r>
        <w:rPr>
          <w:rFonts w:ascii="Consolas" w:hAnsi="Consolas" w:cs="Consolas"/>
          <w:noProof/>
          <w:sz w:val="21"/>
        </w:rPr>
        <w:t>10.10.10.&lt;id&gt;</w:t>
      </w:r>
      <w:r>
        <w:rPr>
          <w:sz w:val="21"/>
        </w:rPr>
        <w:t xml:space="preserve"> address that the proxy targets. Cost: one container's overhead.</w:t>
      </w:r>
    </w:p>
    <w:p>
      <w:pPr>
        <w:pStyle w:val="ListBullet"/>
        <w:spacing w:after="40"/>
      </w:pPr>
      <w:r>
        <w:rPr>
          <w:b/>
          <w:sz w:val="21"/>
        </w:rPr>
        <w:t>Port 4200 everywhere</w:t>
      </w:r>
      <w:r>
        <w:rPr>
          <w:sz w:val="21"/>
        </w:rPr>
        <w:t xml:space="preserve"> — a single convention means the NPM Proxy Host is always </w:t>
      </w:r>
      <w:r>
        <w:rPr>
          <w:rFonts w:ascii="Consolas" w:hAnsi="Consolas" w:cs="Consolas"/>
          <w:noProof/>
          <w:sz w:val="21"/>
        </w:rPr>
        <w:t>10.10.10.&lt;LXC_ID&gt;</w:t>
      </w:r>
      <w:r>
        <w:rPr>
          <w:sz w:val="21"/>
        </w:rPr>
        <w:t xml:space="preserve"> + </w:t>
      </w:r>
      <w:r>
        <w:rPr>
          <w:rFonts w:ascii="Consolas" w:hAnsi="Consolas" w:cs="Consolas"/>
          <w:noProof/>
          <w:sz w:val="21"/>
        </w:rPr>
        <w:t>4200</w:t>
      </w:r>
      <w:r>
        <w:rPr>
          <w:sz w:val="21"/>
        </w:rPr>
        <w:t>; no per-app port bookkeeping. Change one app only if the port is already taken in that LXC.</w:t>
      </w:r>
    </w:p>
    <w:p>
      <w:pPr>
        <w:pStyle w:val="ListBullet"/>
        <w:spacing w:after="40"/>
      </w:pPr>
      <w:r>
        <w:rPr>
          <w:b/>
          <w:sz w:val="21"/>
        </w:rPr>
        <w:t>No registry</w:t>
      </w:r>
      <w:r>
        <w:rPr>
          <w:sz w:val="21"/>
        </w:rPr>
        <w:t xml:space="preserve"> — </w:t>
      </w:r>
      <w:r>
        <w:rPr>
          <w:rFonts w:ascii="Consolas" w:hAnsi="Consolas" w:cs="Consolas"/>
          <w:noProof/>
          <w:sz w:val="21"/>
        </w:rPr>
        <w:t>docker save</w:t>
      </w:r>
      <w:r>
        <w:rPr>
          <w:sz w:val="21"/>
        </w:rPr>
        <w:t>/</w:t>
      </w:r>
      <w:r>
        <w:rPr>
          <w:rFonts w:ascii="Consolas" w:hAnsi="Consolas" w:cs="Consolas"/>
          <w:noProof/>
          <w:sz w:val="21"/>
        </w:rPr>
        <w:t>load</w:t>
      </w:r>
      <w:r>
        <w:rPr>
          <w:sz w:val="21"/>
        </w:rPr>
        <w:t xml:space="preserve"> needs no credentials, works on an isolated LAN, and the archive is a few tens of MB. A registry becomes worthwhile when a second host or a CI runner appears.</w:t>
      </w:r>
    </w:p>
    <w:p>
      <w:pPr>
        <w:pStyle w:val="ListBullet"/>
        <w:spacing w:after="40"/>
      </w:pPr>
      <w:r>
        <w:rPr>
          <w:b/>
          <w:sz w:val="21"/>
        </w:rPr>
        <w:t xml:space="preserve">Tests inside </w:t>
      </w:r>
      <w:r>
        <w:rPr>
          <w:rFonts w:ascii="Consolas" w:hAnsi="Consolas" w:cs="Consolas"/>
          <w:b/>
          <w:noProof/>
          <w:sz w:val="21"/>
        </w:rPr>
        <w:t>docker build</w:t>
      </w:r>
      <w:r>
        <w:rPr>
          <w:sz w:val="21"/>
        </w:rPr>
        <w:t xml:space="preserve"> — the image is the release artefact; if it builds, the checks passed. That is what makes a one-command deploy safe without CI.</w:t>
      </w:r>
    </w:p>
    <w:p>
      <w:pPr>
        <w:pStyle w:val="ListBullet"/>
        <w:spacing w:after="40"/>
      </w:pPr>
      <w:r>
        <w:rPr>
          <w:b/>
          <w:sz w:val="21"/>
        </w:rPr>
        <w:t>Non-root, read-only, no capabilities</w:t>
      </w:r>
      <w:r>
        <w:rPr>
          <w:sz w:val="21"/>
        </w:rPr>
        <w:t xml:space="preserve"> — a static site needs none of them, and it removes whole classes of container escape.</w:t>
      </w:r>
    </w:p>
    <w:p>
      <w:pPr>
        <w:pStyle w:val="ListBullet"/>
        <w:spacing w:after="40"/>
      </w:pPr>
      <w:r>
        <w:rPr>
          <w:b/>
          <w:sz w:val="21"/>
        </w:rPr>
        <w:t>Cloudflare Tunnel</w:t>
      </w:r>
      <w:r>
        <w:rPr>
          <w:sz w:val="21"/>
        </w:rPr>
        <w:t xml:space="preserve"> — no ports open on the router, no certificate on the origin, and the public IP stays private. NPM still provides per-host certificates for the internal path.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11. New app checklist (20 minutes)</w:t>
      </w:r>
    </w:p>
    <w:p>
      <w:pPr>
        <w:pStyle w:val="ListBullet"/>
        <w:spacing w:after="40"/>
      </w:pPr>
      <w:r>
        <w:rPr>
          <w:sz w:val="21"/>
        </w:rPr>
        <w:t xml:space="preserve">[ ] </w:t>
      </w:r>
      <w:r>
        <w:rPr>
          <w:rFonts w:ascii="Consolas" w:hAnsi="Consolas" w:cs="Consolas"/>
          <w:noProof/>
          <w:sz w:val="21"/>
        </w:rPr>
        <w:t>pct create &lt;ID&gt; … --hostname &lt;subdomain&gt; --features nesting=1,keyctl=1</w:t>
      </w:r>
      <w:r>
        <w:rPr>
          <w:sz w:val="21"/>
        </w:rPr>
        <w:t>, start it, install Docker</w:t>
      </w:r>
    </w:p>
    <w:p>
      <w:pPr>
        <w:pStyle w:val="ListBullet"/>
        <w:spacing w:after="40"/>
      </w:pPr>
      <w:r>
        <w:rPr>
          <w:sz w:val="21"/>
        </w:rPr>
        <w:t xml:space="preserve">[ ] Copy </w:t>
      </w:r>
      <w:r>
        <w:rPr>
          <w:rFonts w:ascii="Consolas" w:hAnsi="Consolas" w:cs="Consolas"/>
          <w:noProof/>
          <w:sz w:val="21"/>
        </w:rPr>
        <w:t>Dockerfile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deploy/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auto_deploy.sh</w:t>
      </w:r>
      <w:r>
        <w:rPr>
          <w:sz w:val="21"/>
        </w:rPr>
        <w:t xml:space="preserve"> from the reference project; rename </w:t>
      </w:r>
      <w:r>
        <w:rPr>
          <w:rFonts w:ascii="Consolas" w:hAnsi="Consolas" w:cs="Consolas"/>
          <w:noProof/>
          <w:sz w:val="21"/>
        </w:rPr>
        <w:t>&lt;app&gt;</w:t>
      </w:r>
      <w:r>
        <w:rPr>
          <w:sz w:val="21"/>
        </w:rPr>
        <w:t xml:space="preserve"> / ports</w:t>
      </w:r>
    </w:p>
    <w:p>
      <w:pPr>
        <w:pStyle w:val="ListBullet"/>
        <w:spacing w:after="40"/>
      </w:pPr>
      <w:r>
        <w:rPr>
          <w:sz w:val="21"/>
        </w:rPr>
        <w:t xml:space="preserve">[ ] </w:t>
      </w:r>
      <w:r>
        <w:rPr>
          <w:rFonts w:ascii="Consolas" w:hAnsi="Consolas" w:cs="Consolas"/>
          <w:noProof/>
          <w:sz w:val="21"/>
        </w:rPr>
        <w:t>sh auto_deploy.sh --lxc &lt;ID&gt; --check</w:t>
      </w:r>
      <w:r>
        <w:rPr>
          <w:sz w:val="21"/>
        </w:rPr>
        <w:t xml:space="preserve"> → SSH reachable</w:t>
      </w:r>
    </w:p>
    <w:p>
      <w:pPr>
        <w:pStyle w:val="ListBullet"/>
        <w:spacing w:after="40"/>
      </w:pPr>
      <w:r>
        <w:rPr>
          <w:sz w:val="21"/>
        </w:rPr>
        <w:t xml:space="preserve">[ ] </w:t>
      </w:r>
      <w:r>
        <w:rPr>
          <w:rFonts w:ascii="Consolas" w:hAnsi="Consolas" w:cs="Consolas"/>
          <w:noProof/>
          <w:sz w:val="21"/>
        </w:rPr>
        <w:t>sh auto_deploy.sh --lxc &lt;ID&gt; --tag 1.0.0</w:t>
      </w:r>
      <w:r>
        <w:rPr>
          <w:sz w:val="21"/>
        </w:rPr>
        <w:t xml:space="preserve"> → container healthy</w:t>
      </w:r>
    </w:p>
    <w:p>
      <w:pPr>
        <w:pStyle w:val="ListBullet"/>
        <w:spacing w:after="40"/>
      </w:pPr>
      <w:r>
        <w:rPr>
          <w:sz w:val="21"/>
        </w:rPr>
        <w:t>[ ] Verify layer 2 (</w:t>
      </w:r>
      <w:r>
        <w:rPr>
          <w:rFonts w:ascii="Consolas" w:hAnsi="Consolas" w:cs="Consolas"/>
          <w:noProof/>
          <w:sz w:val="21"/>
        </w:rPr>
        <w:t>http://10.10.10.&lt;ID&gt;:4200/healthz</w:t>
      </w:r>
      <w:r>
        <w:rPr>
          <w:sz w:val="21"/>
        </w:rPr>
        <w:t>)</w:t>
      </w:r>
    </w:p>
    <w:p>
      <w:pPr>
        <w:pStyle w:val="ListBullet"/>
        <w:spacing w:after="40"/>
      </w:pPr>
      <w:r>
        <w:rPr>
          <w:sz w:val="21"/>
        </w:rPr>
        <w:t xml:space="preserve">[ ] Cloudflare: add the route → </w:t>
      </w:r>
      <w:r>
        <w:rPr>
          <w:rFonts w:ascii="Consolas" w:hAnsi="Consolas" w:cs="Consolas"/>
          <w:noProof/>
          <w:sz w:val="21"/>
        </w:rPr>
        <w:t>http://10.10.10.7:80</w:t>
      </w:r>
    </w:p>
    <w:p>
      <w:pPr>
        <w:pStyle w:val="ListBullet"/>
        <w:spacing w:after="40"/>
      </w:pPr>
      <w:r>
        <w:rPr>
          <w:sz w:val="21"/>
        </w:rPr>
        <w:t xml:space="preserve">[ ] NPM: add the Proxy Host → </w:t>
      </w:r>
      <w:r>
        <w:rPr>
          <w:rFonts w:ascii="Consolas" w:hAnsi="Consolas" w:cs="Consolas"/>
          <w:noProof/>
          <w:sz w:val="21"/>
        </w:rPr>
        <w:t>10.10.10.&lt;ID&gt;:4200</w:t>
      </w:r>
      <w:r>
        <w:rPr>
          <w:sz w:val="21"/>
        </w:rPr>
        <w:t>, SSL tab with Let's Encrypt + Force SSL</w:t>
      </w:r>
    </w:p>
    <w:p>
      <w:pPr>
        <w:pStyle w:val="ListBullet"/>
        <w:spacing w:after="40"/>
      </w:pPr>
      <w:r>
        <w:rPr>
          <w:sz w:val="21"/>
        </w:rPr>
        <w:t>[ ] Verify layers 3 and 4, then the app in the browser (console clean, no CSP errors)</w:t>
      </w:r>
    </w:p>
    <w:p>
      <w:pPr>
        <w:pStyle w:val="ListBullet"/>
        <w:spacing w:after="40"/>
      </w:pPr>
      <w:r>
        <w:rPr>
          <w:sz w:val="21"/>
        </w:rPr>
        <w:t>[ ] Redeploy once with a new tag (</w:t>
      </w:r>
      <w:r>
        <w:rPr>
          <w:rFonts w:ascii="Consolas" w:hAnsi="Consolas" w:cs="Consolas"/>
          <w:noProof/>
          <w:sz w:val="21"/>
        </w:rPr>
        <w:t>sh auto_deploy.sh --tag 1.0.1</w:t>
      </w:r>
      <w:r>
        <w:rPr>
          <w:sz w:val="21"/>
        </w:rPr>
        <w:t>) to prove the update path</w:t>
      </w:r>
    </w:p>
    <w:p>
      <w:pPr>
        <w:pStyle w:val="ListBullet"/>
        <w:spacing w:after="40"/>
      </w:pPr>
      <w:r>
        <w:rPr>
          <w:sz w:val="21"/>
        </w:rPr>
        <w:t xml:space="preserve">[ ] Write the app's own </w:t>
      </w:r>
      <w:r>
        <w:rPr>
          <w:rFonts w:ascii="Consolas" w:hAnsi="Consolas" w:cs="Consolas"/>
          <w:noProof/>
          <w:sz w:val="21"/>
        </w:rPr>
        <w:t>GUIDE.md</w:t>
      </w:r>
      <w:r>
        <w:rPr>
          <w:sz w:val="21"/>
        </w:rPr>
        <w:t xml:space="preserve"> from this template, with its specifics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>12. Full-stack variant: Angular + Spring Boot/Quarkus + PostgreSQL</w:t>
      </w:r>
    </w:p>
    <w:p>
      <w:pPr/>
      <w:r>
        <w:rPr>
          <w:sz w:val="21"/>
        </w:rPr>
        <w:t xml:space="preserve">The static-site pattern of the preceding sections is the simple case. A full-stack application adds a database and a second container, and the reverse proxy only ever talks to the </w:t>
      </w:r>
      <w:r>
        <w:rPr>
          <w:b/>
          <w:sz w:val="21"/>
        </w:rPr>
        <w:t>frontend</w:t>
      </w:r>
      <w:r>
        <w:rPr>
          <w:sz w:val="21"/>
        </w:rPr>
        <w:t xml:space="preserve"> — the API and the database stay on an internal network.</w:t>
      </w:r>
    </w:p>
    <w:p>
      <w:pPr>
        <w:pStyle w:val="Heading4"/>
      </w:pPr>
      <w:r>
        <w:t>12.1 Angular (SSR) image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node:22-alpine AS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Increase memory for the Angular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ENV NODE_OPTIONS="--max-old-space-size=8192"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package*.json ./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npm ci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. 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npm run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2: Run the Angular SSR server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node:22-alpine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--from=build /app/dist ./dist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ENV HOST=0.0.0.0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ENV PORT=4200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ENV NODE_OPTIONS="--max-old-space-size=4096"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EXPOSE 4200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ENTRYPOINT ["node", "--max-old-space-size=4096", "dist/frontend/server/server.mjs"]</w:t>
      </w:r>
    </w:p>
    <w:p>
      <w:pPr/>
      <w:r>
        <w:rPr>
          <w:sz w:val="21"/>
        </w:rPr>
        <w:t xml:space="preserve">Three decisions carry the whole file: </w:t>
      </w:r>
      <w:r>
        <w:rPr>
          <w:rFonts w:ascii="Consolas" w:hAnsi="Consolas" w:cs="Consolas"/>
          <w:noProof/>
          <w:sz w:val="21"/>
        </w:rPr>
        <w:t>npm ci</w:t>
      </w:r>
      <w:r>
        <w:rPr>
          <w:sz w:val="21"/>
        </w:rPr>
        <w:t xml:space="preserve"> (not </w:t>
      </w:r>
      <w:r>
        <w:rPr>
          <w:rFonts w:ascii="Consolas" w:hAnsi="Consolas" w:cs="Consolas"/>
          <w:noProof/>
          <w:sz w:val="21"/>
        </w:rPr>
        <w:t>install</w:t>
      </w:r>
      <w:r>
        <w:rPr>
          <w:sz w:val="21"/>
        </w:rPr>
        <w:t xml:space="preserve">) reproduces the build from </w:t>
      </w:r>
      <w:r>
        <w:rPr>
          <w:rFonts w:ascii="Consolas" w:hAnsi="Consolas" w:cs="Consolas"/>
          <w:noProof/>
          <w:sz w:val="21"/>
        </w:rPr>
        <w:t>package-lock.json</w:t>
      </w:r>
      <w:r>
        <w:rPr>
          <w:sz w:val="21"/>
        </w:rPr>
        <w:t xml:space="preserve">; the build stage is given 8 GB of heap so a large Angular compilation does not run out of memory; the runtime keeps the SSR server on </w:t>
      </w:r>
      <w:r>
        <w:rPr>
          <w:b/>
          <w:sz w:val="21"/>
        </w:rPr>
        <w:t>4200</w:t>
      </w:r>
      <w:r>
        <w:rPr>
          <w:sz w:val="21"/>
        </w:rPr>
        <w:t>, the port the Proxy Host of §5 expects.</w:t>
      </w:r>
    </w:p>
    <w:p>
      <w:pPr>
        <w:pStyle w:val="Heading4"/>
      </w:pPr>
      <w:r>
        <w:t>12.2 Spring Boot image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1: Build with Maven + JDK 25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maven:3.9-eclipse-temurin-25 AS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Maven is already installed – do NOT install it again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pom.xml 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mvn dependency:go-offline -B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src ./src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mvn clean package -DskipTests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2: Run with JDK (instead of JRE, to use local image)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eclipse-temurin:25-jdk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--from=build /app/target/backend-0.0.1-SNAPSHOT.jar app.jar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EXPOSE 8080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ENTRYPOINT ["java", "-Djava.security.egd=file:/dev/./urandom", "-jar", "app.jar"]</w:t>
      </w:r>
    </w:p>
    <w:p>
      <w:pPr/>
      <w:r>
        <w:rPr>
          <w:rFonts w:ascii="Consolas" w:hAnsi="Consolas" w:cs="Consolas"/>
          <w:noProof/>
          <w:sz w:val="21"/>
        </w:rPr>
        <w:t>pom.xml</w:t>
      </w:r>
      <w:r>
        <w:rPr>
          <w:sz w:val="21"/>
        </w:rPr>
        <w:t xml:space="preserve"> is copied before </w:t>
      </w:r>
      <w:r>
        <w:rPr>
          <w:rFonts w:ascii="Consolas" w:hAnsi="Consolas" w:cs="Consolas"/>
          <w:noProof/>
          <w:sz w:val="21"/>
        </w:rPr>
        <w:t>src/</w:t>
      </w:r>
      <w:r>
        <w:rPr>
          <w:sz w:val="21"/>
        </w:rPr>
        <w:t xml:space="preserve"> on purpose: </w:t>
      </w:r>
      <w:r>
        <w:rPr>
          <w:rFonts w:ascii="Consolas" w:hAnsi="Consolas" w:cs="Consolas"/>
          <w:noProof/>
          <w:sz w:val="21"/>
        </w:rPr>
        <w:t>dependency:go-offline</w:t>
      </w:r>
      <w:r>
        <w:rPr>
          <w:sz w:val="21"/>
        </w:rPr>
        <w:t xml:space="preserve"> then sits in its own layer, so the Maven repository is downloaded once and only a source change triggers a real rebuild. Tests are skipped in the image because a release pipeline or the developer machine already ran them — drop </w:t>
      </w:r>
      <w:r>
        <w:rPr>
          <w:rFonts w:ascii="Consolas" w:hAnsi="Consolas" w:cs="Consolas"/>
          <w:noProof/>
          <w:sz w:val="21"/>
        </w:rPr>
        <w:t>-DskipTests</w:t>
      </w:r>
      <w:r>
        <w:rPr>
          <w:sz w:val="21"/>
        </w:rPr>
        <w:t xml:space="preserve"> if the image itself must be the release gate.</w:t>
      </w:r>
    </w:p>
    <w:p>
      <w:pPr>
        <w:pStyle w:val="Heading4"/>
      </w:pPr>
      <w:r>
        <w:t>12.3 Quarkus variant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1: build the Quarkus application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maven:3.9-eclipse-temurin-25 AS build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pom.xml 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mvn -B dependency:go-offline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src ./src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RUN mvn -B clean package -DskipTests -Dquarkus.package.jar.type=fast-jar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Stage 2: run the fast-jar layout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FROM eclipse-temurin:25-jdk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WORKDIR /app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COPY --from=build /app/target/quarkus-app /app/quarkus-app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EXPOSE 8080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ENTRYPOINT ["java", "-jar", "/app/quarkus-app/quarkus-run.jar"]</w:t>
      </w:r>
    </w:p>
    <w:p>
      <w:pPr/>
      <w:r>
        <w:rPr>
          <w:sz w:val="21"/>
        </w:rPr>
        <w:t xml:space="preserve">A Quarkus </w:t>
      </w:r>
      <w:r>
        <w:rPr>
          <w:i/>
          <w:sz w:val="21"/>
        </w:rPr>
        <w:t>fast-jar</w:t>
      </w:r>
      <w:r>
        <w:rPr>
          <w:sz w:val="21"/>
        </w:rPr>
        <w:t xml:space="preserve"> is a directory (</w:t>
      </w:r>
      <w:r>
        <w:rPr>
          <w:rFonts w:ascii="Consolas" w:hAnsi="Consolas" w:cs="Consolas"/>
          <w:noProof/>
          <w:sz w:val="21"/>
        </w:rPr>
        <w:t>quarkus-run.jar</w:t>
      </w:r>
      <w:r>
        <w:rPr>
          <w:sz w:val="21"/>
        </w:rPr>
        <w:t xml:space="preserve"> plus </w:t>
      </w:r>
      <w:r>
        <w:rPr>
          <w:rFonts w:ascii="Consolas" w:hAnsi="Consolas" w:cs="Consolas"/>
          <w:noProof/>
          <w:sz w:val="21"/>
        </w:rPr>
        <w:t>lib/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app/</w:t>
      </w:r>
      <w:r>
        <w:rPr>
          <w:sz w:val="21"/>
        </w:rPr>
        <w:t xml:space="preserve"> and </w:t>
      </w:r>
      <w:r>
        <w:rPr>
          <w:rFonts w:ascii="Consolas" w:hAnsi="Consolas" w:cs="Consolas"/>
          <w:noProof/>
          <w:sz w:val="21"/>
        </w:rPr>
        <w:t>quarkus/</w:t>
      </w:r>
      <w:r>
        <w:rPr>
          <w:sz w:val="21"/>
        </w:rPr>
        <w:t xml:space="preserve">), so the whole </w:t>
      </w:r>
      <w:r>
        <w:rPr>
          <w:rFonts w:ascii="Consolas" w:hAnsi="Consolas" w:cs="Consolas"/>
          <w:noProof/>
          <w:sz w:val="21"/>
        </w:rPr>
        <w:t>quarkus-app</w:t>
      </w:r>
      <w:r>
        <w:rPr>
          <w:sz w:val="21"/>
        </w:rPr>
        <w:t xml:space="preserve"> tree is copied rather than a single jar. For a native binary, build with </w:t>
      </w:r>
      <w:r>
        <w:rPr>
          <w:rFonts w:ascii="Consolas" w:hAnsi="Consolas" w:cs="Consolas"/>
          <w:noProof/>
          <w:sz w:val="21"/>
        </w:rPr>
        <w:t>-Dnative</w:t>
      </w:r>
      <w:r>
        <w:rPr>
          <w:sz w:val="21"/>
        </w:rPr>
        <w:t xml:space="preserve"> on a </w:t>
      </w:r>
      <w:r>
        <w:rPr>
          <w:rFonts w:ascii="Consolas" w:hAnsi="Consolas" w:cs="Consolas"/>
          <w:noProof/>
          <w:sz w:val="21"/>
        </w:rPr>
        <w:t>quay.io/quarkus/ubi-quarkus-native-image</w:t>
      </w:r>
      <w:r>
        <w:rPr>
          <w:sz w:val="21"/>
        </w:rPr>
        <w:t xml:space="preserve"> stage and copy the resulting executable — the port convention and the Proxy Host rules do not change.</w:t>
      </w:r>
    </w:p>
    <w:p>
      <w:pPr>
        <w:pStyle w:val="Heading4"/>
      </w:pPr>
      <w:r>
        <w:t xml:space="preserve">12.4 </w:t>
      </w:r>
      <w:r>
        <w:rPr>
          <w:rFonts w:ascii="Consolas" w:hAnsi="Consolas" w:cs="Consolas"/>
          <w:noProof/>
        </w:rPr>
        <w:t>docker-compose-prod.yml</w:t>
      </w:r>
      <w:r>
        <w:t xml:space="preserve"> for the stack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services: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postgres: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image: postgres:18-alpine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restart: unless-stopped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env_file: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.env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environment: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POSTGRES_DB: ${DB_NAME}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POSTGRES_USER: ${DB_USERNAME}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POSTGRES_PASSWORD: ${DB_PASSWORD}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volumes: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pg-data:/var/lib/postgresql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healthcheck: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test: ["CMD-SHELL", "pg_isready -U ${DB_USERNAME} -d ${DB_NAME}"]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interval: 5s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timeout: 5s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retries: 5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networks: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internal-app-network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backend: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image: boycott-list-backend:latest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restart: unless-stopped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container_name: backend_boycott_list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ports: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"8080:8080"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volumes: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./backups:/backups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depends_on: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postgres: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condition: service_healthy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env_file: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.env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environment: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SPRING_PROFILES_ACTIVE=dev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SPRING_DATASOURCE_URL=jdbc:postgresql://postgres:5432/${DB_NAME}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SPRING_DATASOURCE_USERNAME=${DB_USERNAME}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SPRING_DATASOURCE_PASSWORD=${DB_PASSWORD}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SPRING_JPA_HIBERNATE_DDL_AUTO=update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SPRING_JPA_DATABASE_PLATFORM=org.hibernate.dialect.PostgreSQLDialect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# Notification vars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DISCORD_WEBHOOK_URL=${DISCORD_WEBHOOK_URL}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NOTIFICATION_EMAIL_TO=${NOTIFICATION_EMAIL_TO}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NOTIFICATION_EMAIL_ENABLED=true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SPRING_MAIL_HOST=${SPRING_MAIL_HOST}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SPRING_MAIL_PORT=${SPRING_MAIL_PORT}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SPRING_MAIL_USERNAME=${SPRING_MAIL_USERNAME}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SPRING_MAIL_PASSWORD=${SPRING_MAIL_PASSWORD}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SPRING_MAIL_PROPERTIES_MAIL_SMTP_AUTH=${SPRING_MAIL_PROPERTIES_MAIL_SMTP_AUTH}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 xml:space="preserve">      - SPRING_MAIL_PROPERTIES_MAIL_SMTP_STARTTLS_ENABLE=${SPRING_MAIL_PROPERTIES_MAIL_SMTP_STARTTLS_ENABLE}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networks: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internal-app-network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proxy-network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frontend: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image: boycott-list-frontend:latest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restart: unless-stopped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container_name: frontend_boycott_list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ports: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"4200:4200"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networks: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proxy-network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- internal-app-network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networks: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proxy-network: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external: true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internal-app-network: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driver: bridge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volumes: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pg-data:</w:t>
      </w:r>
    </w:p>
    <w:p>
      <w:pPr/>
      <w:r>
        <w:rPr>
          <w:sz w:val="21"/>
        </w:rPr>
        <w:t>What each decision buys: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3410"/>
        <w:gridCol w:w="6228"/>
      </w:tblGrid>
      <w:tr>
        <w:trPr>
          <w:tblHeader w:val="true"/>
        </w:trPr>
        <w:tc>
          <w:tcPr>
            <w:tcW w:type="dxa" w:w="3410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Effect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proxy-network</w:t>
            </w:r>
            <w:r>
              <w:rPr>
                <w:sz w:val="19"/>
              </w:rPr>
              <w:t xml:space="preserve"> declared </w:t>
            </w:r>
            <w:r>
              <w:rPr>
                <w:b/>
                <w:sz w:val="19"/>
              </w:rPr>
              <w:t>external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compose attaches to the network the reverse proxy already uses instead of creating its own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only </w:t>
            </w:r>
            <w:r>
              <w:rPr>
                <w:rFonts w:ascii="Consolas" w:hAnsi="Consolas" w:cs="Consolas"/>
                <w:noProof/>
                <w:sz w:val="19"/>
              </w:rPr>
              <w:t>frontend</w:t>
            </w:r>
            <w:r>
              <w:rPr>
                <w:sz w:val="19"/>
              </w:rPr>
              <w:t xml:space="preserve"> joins </w:t>
            </w:r>
            <w:r>
              <w:rPr>
                <w:rFonts w:ascii="Consolas" w:hAnsi="Consolas" w:cs="Consolas"/>
                <w:noProof/>
                <w:sz w:val="19"/>
              </w:rPr>
              <w:t>proxy-network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one published entry point; the API and the database are reachable only inside </w:t>
            </w:r>
            <w:r>
              <w:rPr>
                <w:rFonts w:ascii="Consolas" w:hAnsi="Consolas" w:cs="Consolas"/>
                <w:noProof/>
                <w:sz w:val="19"/>
              </w:rPr>
              <w:t>internal-app-network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backend</w:t>
            </w:r>
            <w:r>
              <w:rPr>
                <w:sz w:val="19"/>
              </w:rPr>
              <w:t xml:space="preserve"> publishes </w:t>
            </w:r>
            <w:r>
              <w:rPr>
                <w:rFonts w:ascii="Consolas" w:hAnsi="Consolas" w:cs="Consolas"/>
                <w:noProof/>
                <w:sz w:val="19"/>
              </w:rPr>
              <w:t>8080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convenient for LAN debugging; the </w:t>
            </w:r>
            <w:r>
              <w:rPr>
                <w:rFonts w:ascii="Consolas" w:hAnsi="Consolas" w:cs="Consolas"/>
                <w:noProof/>
                <w:sz w:val="19"/>
              </w:rPr>
              <w:t>ports:</w:t>
            </w:r>
            <w:r>
              <w:rPr>
                <w:sz w:val="19"/>
              </w:rPr>
              <w:t xml:space="preserve"> block can be removed when the API must stay private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depends_on: condition: service_healthy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API starts only after </w:t>
            </w:r>
            <w:r>
              <w:rPr>
                <w:rFonts w:ascii="Consolas" w:hAnsi="Consolas" w:cs="Consolas"/>
                <w:noProof/>
                <w:sz w:val="19"/>
              </w:rPr>
              <w:t>pg_isready</w:t>
            </w:r>
            <w:r>
              <w:rPr>
                <w:sz w:val="19"/>
              </w:rPr>
              <w:t xml:space="preserve"> succeeds, which removes the usual boot-time connection errors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env_file: .env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cs="Consolas"/>
                <w:noProof/>
                <w:sz w:val="19"/>
              </w:rPr>
              <w:t>${…}</w:t>
            </w:r>
            <w:r>
              <w:rPr>
                <w:sz w:val="19"/>
              </w:rPr>
              <w:t xml:space="preserve"> interpolation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credentials and mail settings stay out of the compose file; </w:t>
            </w:r>
            <w:r>
              <w:rPr>
                <w:rFonts w:ascii="Consolas" w:hAnsi="Consolas" w:cs="Consolas"/>
                <w:noProof/>
                <w:sz w:val="19"/>
              </w:rPr>
              <w:t>.env</w:t>
            </w:r>
            <w:r>
              <w:rPr>
                <w:sz w:val="19"/>
              </w:rPr>
              <w:t xml:space="preserve"> must never be committed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named volume </w:t>
            </w:r>
            <w:r>
              <w:rPr>
                <w:rFonts w:ascii="Consolas" w:hAnsi="Consolas" w:cs="Consolas"/>
                <w:noProof/>
                <w:sz w:val="19"/>
              </w:rPr>
              <w:t>pg-data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database survives </w:t>
            </w:r>
            <w:r>
              <w:rPr>
                <w:rFonts w:ascii="Consolas" w:hAnsi="Consolas" w:cs="Consolas"/>
                <w:noProof/>
                <w:sz w:val="19"/>
              </w:rPr>
              <w:t>compose down</w:t>
            </w:r>
            <w:r>
              <w:rPr>
                <w:sz w:val="19"/>
              </w:rPr>
              <w:t xml:space="preserve"> and recreation, unlike an anonymous volume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bind-mounted </w:t>
            </w:r>
            <w:r>
              <w:rPr>
                <w:rFonts w:ascii="Consolas" w:hAnsi="Consolas" w:cs="Consolas"/>
                <w:noProof/>
                <w:sz w:val="19"/>
              </w:rPr>
              <w:t>./backups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 predictable place on the LXC for dumps</w:t>
            </w:r>
          </w:p>
        </w:tc>
      </w:tr>
      <w:tr>
        <w:tc>
          <w:tcPr>
            <w:tcW w:type="dxa" w:w="3410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restart: unless-stopped</w:t>
            </w:r>
            <w:r>
              <w:rPr>
                <w:sz w:val="19"/>
              </w:rPr>
              <w:t xml:space="preserve"> on all three services</w:t>
            </w:r>
          </w:p>
        </w:tc>
        <w:tc>
          <w:tcPr>
            <w:tcW w:type="dxa" w:w="6228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the stack returns by itself after a reboot of the container or the host</w:t>
            </w:r>
          </w:p>
        </w:tc>
      </w:tr>
    </w:tbl>
    <w:p>
      <w:pPr>
        <w:spacing w:before="0" w:after="120"/>
      </w:pPr>
    </w:p>
    <w:p>
      <w:pPr>
        <w:pStyle w:val="Heading4"/>
      </w:pPr>
      <w:r>
        <w:t>12.5 Shipping a multi-image stack</w:t>
      </w:r>
    </w:p>
    <w:p>
      <w:pPr/>
      <w:r>
        <w:rPr>
          <w:rFonts w:ascii="Consolas" w:hAnsi="Consolas" w:cs="Consolas"/>
          <w:noProof/>
          <w:sz w:val="21"/>
        </w:rPr>
        <w:t>auto_deploy.sh</w:t>
      </w:r>
      <w:r>
        <w:rPr>
          <w:sz w:val="21"/>
        </w:rPr>
        <w:t xml:space="preserve"> (Appendix A) saves a single image. A stack needs every image in one archive, and the health gate must watch the container that serves traffic: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build -t &lt;app&gt;-backend:${TAG}  -t &lt;app&gt;-backend:latest  ./backend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build -t &lt;app&gt;-frontend:${TAG} -t &lt;app&gt;-frontend:latest ./frontend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save -o dist/&lt;app&gt;-${TAG}.tar &lt;app&gt;-backend:${TAG} &lt;app&gt;-frontend:${TAG}</w:t>
      </w:r>
    </w:p>
    <w:p>
      <w:pPr/>
      <w:r>
        <w:rPr>
          <w:sz w:val="21"/>
        </w:rPr>
        <w:t xml:space="preserve">Inside the LXC, one </w:t>
      </w:r>
      <w:r>
        <w:rPr>
          <w:rFonts w:ascii="Consolas" w:hAnsi="Consolas" w:cs="Consolas"/>
          <w:noProof/>
          <w:sz w:val="21"/>
        </w:rPr>
        <w:t>docker load -i dist/&lt;app&gt;-${TAG}.tar</w:t>
      </w:r>
      <w:r>
        <w:rPr>
          <w:sz w:val="21"/>
        </w:rPr>
        <w:t xml:space="preserve"> imports both images, then </w:t>
      </w:r>
      <w:r>
        <w:rPr>
          <w:rFonts w:ascii="Consolas" w:hAnsi="Consolas" w:cs="Consolas"/>
          <w:noProof/>
          <w:sz w:val="21"/>
        </w:rPr>
        <w:t>TAG=${TAG} docker compose -f docker-compose-prod.yml up -d</w:t>
      </w:r>
      <w:r>
        <w:rPr>
          <w:sz w:val="21"/>
        </w:rPr>
        <w:t xml:space="preserve"> starts the three services. Poll the frontend for the health gate and, when the API exposes one, its health endpoint too: a stack whose database or API is unhealthy must fail the deployment rather than be reported as successful.</w:t>
      </w:r>
    </w:p>
    <w:p>
      <w:pPr/>
      <w:r>
        <w:rPr>
          <w:sz w:val="21"/>
        </w:rPr>
        <w:t xml:space="preserve">The Proxy Host is unchanged from §5 — </w:t>
      </w:r>
      <w:r>
        <w:rPr>
          <w:rFonts w:ascii="Consolas" w:hAnsi="Consolas" w:cs="Consolas"/>
          <w:noProof/>
          <w:sz w:val="21"/>
        </w:rPr>
        <w:t>&lt;subdomain&gt;.abdoudiallo.fr</w:t>
      </w:r>
      <w:r>
        <w:rPr>
          <w:sz w:val="21"/>
        </w:rPr>
        <w:t xml:space="preserve"> → </w:t>
      </w:r>
      <w:r>
        <w:rPr>
          <w:rFonts w:ascii="Consolas" w:hAnsi="Consolas" w:cs="Consolas"/>
          <w:noProof/>
          <w:sz w:val="21"/>
        </w:rPr>
        <w:t>10.10.10.&lt;LXC_ID&gt;:4200</w:t>
      </w:r>
      <w:r>
        <w:rPr>
          <w:sz w:val="21"/>
        </w:rPr>
        <w:t xml:space="preserve"> — because the SSR server is the only component the reverse proxy needs to reach.</w:t>
      </w:r>
    </w:p>
    <w:p>
      <w:pPr>
        <w:pStyle w:val="Heading4"/>
      </w:pPr>
      <w:r>
        <w:t>12.6 The full-stack deploy script in use</w:t>
      </w:r>
    </w:p>
    <w:p>
      <w:pPr/>
      <w:r>
        <w:rPr>
          <w:sz w:val="21"/>
        </w:rPr>
        <w:t>A real example, for a two-image stack (</w:t>
      </w:r>
      <w:r>
        <w:rPr>
          <w:rFonts w:ascii="Consolas" w:hAnsi="Consolas" w:cs="Consolas"/>
          <w:noProof/>
          <w:sz w:val="21"/>
        </w:rPr>
        <w:t>boycott-list</w:t>
      </w:r>
      <w:r>
        <w:rPr>
          <w:sz w:val="21"/>
        </w:rPr>
        <w:t>, deployed to LXC 113): two images, one compose file, three services. It is the multi-image counterpart of Appendix A.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#!/bin/bash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set -e  # stop on any error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CONFIGURATION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PROXMOX_HOST="root@192.168.1.55"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LXC_ID="113"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REMOTE_DIR="/opt/boycott-list"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Step 1: Build &amp; transfer frontend image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"🛠  Building frontend image..."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frontend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build -t boycott-list-frontend:latest 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save boycott-list-frontend:latest -o frontend.tar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"📤 Uploading frontend.tar to Proxmox host..."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scp frontend.tar ${PROXMOX_HOST}:${REMOTE_DIR}/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..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Step 2: Build &amp; transfer backend image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"🛠  Building backend image..."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backend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build -t boycott-list-backend:latest 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save boycott-list-backend:latest -o backend.tar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"📤 Uploading backend.tar to Proxmox host..."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scp backend.tar ${PROXMOX_HOST}:${REMOTE_DIR}/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..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Step 3: Copy Docker Compose files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"📄 Copying docker-compose files..."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scp docker-compose-prod.yml ${PROXMOX_HOST}:${REMOTE_DIR}/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Step 4: Push files from Proxmox host to LXC container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"🚚 Pushing files into LXC ${LXC_ID}..."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ssh ${PROXMOX_HOST} &lt;&lt;EOF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pct push ${LXC_ID} ${REMOTE_DIR}/backend.tar ${REMOTE_DIR}/backend.tar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pct push ${LXC_ID} ${REMOTE_DIR}/frontend.tar ${REMOTE_DIR}/frontend.tar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pct push ${LXC_ID} ${REMOTE_DIR}/docker-compose.yml ${REMOTE_DIR}/docker-compose.yml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pct push ${LXC_ID} ${REMOTE_DIR}/docker-compose-prod.yml ${REMOTE_DIR}/docker-compose-prod.yml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EOF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Step 5: Deploy inside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------------------------------------------------------------------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"🚀 Deploying new images inside LXC ${LXC_ID}..."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ssh ${PROXMOX_HOST} "pct exec ${LXC_ID} -- bash -c 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cd ${REMOTE_DIR}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docker-compose -f docker-compose-prod.yml down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docker load -i frontend.tar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docker-compose -f docker-compose-prod.yml up -d frontend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docker load -i backend.tar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docker-compose -f docker-compose-prod.yml up -d backend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'"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"✅ Redeployment complete!"</w:t>
      </w:r>
    </w:p>
    <w:p>
      <w:pPr/>
      <w:r>
        <w:rPr>
          <w:sz w:val="21"/>
        </w:rPr>
        <w:t>What is worth changing before reusing it for another stack: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3261"/>
        <w:gridCol w:w="6377"/>
      </w:tblGrid>
      <w:tr>
        <w:trPr>
          <w:tblHeader w:val="true"/>
        </w:trPr>
        <w:tc>
          <w:tcPr>
            <w:tcW w:type="dxa" w:w="3261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Reason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scp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cs="Consolas"/>
                <w:noProof/>
                <w:sz w:val="19"/>
              </w:rPr>
              <w:t>ssh</w:t>
            </w:r>
            <w:r>
              <w:rPr>
                <w:sz w:val="19"/>
              </w:rPr>
              <w:t xml:space="preserve"> are called without a port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this infrastructure listens on </w:t>
            </w:r>
            <w:r>
              <w:rPr>
                <w:b/>
                <w:sz w:val="19"/>
              </w:rPr>
              <w:t>2222</w:t>
            </w:r>
            <w:r>
              <w:rPr>
                <w:sz w:val="19"/>
              </w:rPr>
              <w:t xml:space="preserve">, not 22, so both need </w:t>
            </w:r>
            <w:r>
              <w:rPr>
                <w:rFonts w:ascii="Consolas" w:hAnsi="Consolas" w:cs="Consolas"/>
                <w:noProof/>
                <w:sz w:val="19"/>
              </w:rPr>
              <w:t>-P 2222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 w:cs="Consolas"/>
                <w:noProof/>
                <w:sz w:val="19"/>
              </w:rPr>
              <w:t>-p 2222</w:t>
            </w:r>
            <w:r>
              <w:rPr>
                <w:sz w:val="19"/>
              </w:rPr>
              <w:t>; Appendix A derives the port from an option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docker-compose</w:t>
            </w:r>
            <w:r>
              <w:rPr>
                <w:sz w:val="19"/>
              </w:rPr>
              <w:t xml:space="preserve"> (v1)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containers ship the compose </w:t>
            </w:r>
            <w:r>
              <w:rPr>
                <w:b/>
                <w:sz w:val="19"/>
              </w:rPr>
              <w:t>v2 plugin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 w:cs="Consolas"/>
                <w:noProof/>
                <w:sz w:val="19"/>
              </w:rPr>
              <w:t>docker compose</w:t>
            </w:r>
            <w:r>
              <w:rPr>
                <w:sz w:val="19"/>
              </w:rPr>
              <w:t xml:space="preserve"> is what the compose files assume and what is maintained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rFonts w:ascii="Consolas" w:hAnsi="Consolas" w:cs="Consolas"/>
                <w:noProof/>
                <w:sz w:val="19"/>
              </w:rPr>
              <w:t>docker-compose.yml</w:t>
            </w:r>
            <w:r>
              <w:rPr>
                <w:sz w:val="19"/>
              </w:rPr>
              <w:t xml:space="preserve"> line in step 4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that file exists in few projects — only </w:t>
            </w:r>
            <w:r>
              <w:rPr>
                <w:rFonts w:ascii="Consolas" w:hAnsi="Consolas" w:cs="Consolas"/>
                <w:noProof/>
                <w:sz w:val="19"/>
              </w:rPr>
              <w:t>docker-compose-prod.yml</w:t>
            </w:r>
            <w:r>
              <w:rPr>
                <w:sz w:val="19"/>
              </w:rPr>
              <w:t xml:space="preserve"> is deployed; with </w:t>
            </w:r>
            <w:r>
              <w:rPr>
                <w:rFonts w:ascii="Consolas" w:hAnsi="Consolas" w:cs="Consolas"/>
                <w:noProof/>
                <w:sz w:val="19"/>
              </w:rPr>
              <w:t>set -e</w:t>
            </w:r>
            <w:r>
              <w:rPr>
                <w:sz w:val="19"/>
              </w:rPr>
              <w:t xml:space="preserve">, a failed </w:t>
            </w:r>
            <w:r>
              <w:rPr>
                <w:rFonts w:ascii="Consolas" w:hAnsi="Consolas" w:cs="Consolas"/>
                <w:noProof/>
                <w:sz w:val="19"/>
              </w:rPr>
              <w:t>pct push</w:t>
            </w:r>
            <w:r>
              <w:rPr>
                <w:sz w:val="19"/>
              </w:rPr>
              <w:t xml:space="preserve"> aborts the whole run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health gate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the script ends when </w:t>
            </w:r>
            <w:r>
              <w:rPr>
                <w:rFonts w:ascii="Consolas" w:hAnsi="Consolas" w:cs="Consolas"/>
                <w:noProof/>
                <w:sz w:val="19"/>
              </w:rPr>
              <w:t>up -d</w:t>
            </w:r>
            <w:r>
              <w:rPr>
                <w:sz w:val="19"/>
              </w:rPr>
              <w:t xml:space="preserve"> returns, so a container that starts and immediately crashes is reported as success; Appendix A polls the health status and prints the logs on failure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hardcoded </w:t>
            </w:r>
            <w:r>
              <w:rPr>
                <w:rFonts w:ascii="Consolas" w:hAnsi="Consolas" w:cs="Consolas"/>
                <w:noProof/>
                <w:sz w:val="19"/>
              </w:rPr>
              <w:t>PROXMOX_HOST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LXC_ID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/>
                <w:noProof/>
                <w:sz w:val="19"/>
              </w:rPr>
              <w:t>REMOTE_DIR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turning them into options/environment variables (Appendix A) makes one script serve every application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 w:cs="Consolas"/>
                <w:noProof/>
                <w:sz w:val="19"/>
              </w:rPr>
              <w:t>up -d frontend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 w:cs="Consolas"/>
                <w:noProof/>
                <w:sz w:val="19"/>
              </w:rPr>
              <w:t>up -d backend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per-service startup works, but </w:t>
            </w:r>
            <w:r>
              <w:rPr>
                <w:rFonts w:ascii="Consolas" w:hAnsi="Consolas" w:cs="Consolas"/>
                <w:noProof/>
                <w:sz w:val="19"/>
              </w:rPr>
              <w:t>up -d</w:t>
            </w:r>
            <w:r>
              <w:rPr>
                <w:sz w:val="19"/>
              </w:rPr>
              <w:t xml:space="preserve"> on the whole file also applies </w:t>
            </w:r>
            <w:r>
              <w:rPr>
                <w:rFonts w:ascii="Consolas" w:hAnsi="Consolas" w:cs="Consolas"/>
                <w:noProof/>
                <w:sz w:val="19"/>
              </w:rPr>
              <w:t>depends_on</w:t>
            </w:r>
            <w:r>
              <w:rPr>
                <w:sz w:val="19"/>
              </w:rPr>
              <w:t xml:space="preserve"> and starts the database in the right order</w:t>
            </w:r>
          </w:p>
        </w:tc>
      </w:tr>
      <w:tr>
        <w:tc>
          <w:tcPr>
            <w:tcW w:type="dxa" w:w="3261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emoji in the status lines</w:t>
            </w:r>
          </w:p>
        </w:tc>
        <w:tc>
          <w:tcPr>
            <w:tcW w:type="dxa" w:w="637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harmless interactively; plain ASCII is safer when output is captured by CI or a non-UTF-8 locale</w:t>
            </w:r>
          </w:p>
        </w:tc>
      </w:tr>
    </w:tbl>
    <w:p>
      <w:pPr>
        <w:spacing w:before="0" w:after="120"/>
      </w:pPr>
    </w:p>
    <w:p>
      <w:pPr>
        <w:spacing w:before="80" w:after="160"/>
        <w:ind w:left="340"/>
      </w:pPr>
      <w:r>
        <w:rPr>
          <w:b/>
          <w:i/>
          <w:sz w:val="21"/>
        </w:rPr>
        <w:t xml:space="preserve">Note: </w:t>
      </w:r>
      <w:r>
        <w:rPr>
          <w:i/>
          <w:sz w:val="21"/>
        </w:rPr>
        <w:t xml:space="preserve">The two scripts are complementary rather than competing: Appendix A is the single-image, option-driven, health-gated version used by the static application described in this playbook; the script above is the straightforward two-image version that shipped </w:t>
      </w:r>
      <w:r>
        <w:rPr>
          <w:rFonts w:ascii="Consolas" w:hAnsi="Consolas" w:cs="Consolas"/>
          <w:i/>
          <w:noProof/>
          <w:sz w:val="21"/>
        </w:rPr>
        <w:t>boycott-list</w:t>
      </w:r>
      <w:r>
        <w:rPr>
          <w:i/>
          <w:sz w:val="21"/>
        </w:rPr>
        <w:t>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 xml:space="preserve">Appendix A — the complete </w:t>
      </w:r>
      <w:r>
        <w:rPr>
          <w:rFonts w:ascii="Consolas" w:hAnsi="Consolas" w:cs="Consolas"/>
          <w:noProof/>
        </w:rPr>
        <w:t>auto_deploy.sh</w:t>
      </w:r>
    </w:p>
    <w:p>
      <w:pPr/>
      <w:r>
        <w:rPr>
          <w:sz w:val="21"/>
        </w:rPr>
        <w:t xml:space="preserve">This is the generic form of the script that deploys this project. Copy it next to the </w:t>
      </w:r>
      <w:r>
        <w:rPr>
          <w:rFonts w:ascii="Consolas" w:hAnsi="Consolas" w:cs="Consolas"/>
          <w:noProof/>
          <w:sz w:val="21"/>
        </w:rPr>
        <w:t>Dockerfile</w:t>
      </w:r>
      <w:r>
        <w:rPr>
          <w:sz w:val="21"/>
        </w:rPr>
        <w:t xml:space="preserve">, replace every </w:t>
      </w:r>
      <w:r>
        <w:rPr>
          <w:rFonts w:ascii="Consolas" w:hAnsi="Consolas" w:cs="Consolas"/>
          <w:noProof/>
          <w:sz w:val="21"/>
        </w:rPr>
        <w:t>&lt;placeholder&gt;</w:t>
      </w:r>
      <w:r>
        <w:rPr>
          <w:sz w:val="21"/>
        </w:rPr>
        <w:t xml:space="preserve">, and the whole chain — build, local test, </w:t>
      </w:r>
      <w:r>
        <w:rPr>
          <w:rFonts w:ascii="Consolas" w:hAnsi="Consolas" w:cs="Consolas"/>
          <w:noProof/>
          <w:sz w:val="21"/>
        </w:rPr>
        <w:t>docker save</w:t>
      </w:r>
      <w:r>
        <w:rPr>
          <w:sz w:val="21"/>
        </w:rPr>
        <w:t xml:space="preserve">, transfer, </w:t>
      </w:r>
      <w:r>
        <w:rPr>
          <w:rFonts w:ascii="Consolas" w:hAnsi="Consolas" w:cs="Consolas"/>
          <w:noProof/>
          <w:sz w:val="21"/>
        </w:rPr>
        <w:t>pct push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docker load</w:t>
      </w:r>
      <w:r>
        <w:rPr>
          <w:sz w:val="21"/>
        </w:rPr>
        <w:t>, health gate — runs from one command. §4.3 explains why each step exists; §4.4 covers the two helpers it calls on the remote side.</w:t>
      </w:r>
    </w:p>
    <w:p>
      <w:pPr/>
      <w:r>
        <w:rPr>
          <w:sz w:val="21"/>
        </w:rPr>
        <w:t xml:space="preserve">Placeholders: </w:t>
      </w:r>
      <w:r>
        <w:rPr>
          <w:rFonts w:ascii="Consolas" w:hAnsi="Consolas" w:cs="Consolas"/>
          <w:noProof/>
          <w:sz w:val="21"/>
        </w:rPr>
        <w:t>&lt;app&gt;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&lt;subdomain&gt;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&lt;domain&gt;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&lt;proxmox-host&gt;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&lt;ssh-port&gt;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&lt;LXC_ID&gt;</w:t>
      </w:r>
      <w:r>
        <w:rPr>
          <w:sz w:val="21"/>
        </w:rPr>
        <w:t xml:space="preserve">, </w:t>
      </w:r>
      <w:r>
        <w:rPr>
          <w:rFonts w:ascii="Consolas" w:hAnsi="Consolas" w:cs="Consolas"/>
          <w:noProof/>
          <w:sz w:val="21"/>
        </w:rPr>
        <w:t>&lt;app-port&gt;</w:t>
      </w:r>
      <w:r>
        <w:rPr>
          <w:sz w:val="21"/>
        </w:rPr>
        <w:t xml:space="preserve">. The smoke test compares the SHA of </w:t>
      </w:r>
      <w:r>
        <w:rPr>
          <w:rFonts w:ascii="Consolas" w:hAnsi="Consolas" w:cs="Consolas"/>
          <w:noProof/>
          <w:sz w:val="21"/>
        </w:rPr>
        <w:t>assets/js/app.js</w:t>
      </w:r>
      <w:r>
        <w:rPr>
          <w:sz w:val="21"/>
        </w:rPr>
        <w:t xml:space="preserve"> with the copy the built container serves — point that at a file the application actually serves.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#!/usr/bin/env 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=============================================================================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&lt;app&gt; — one-command deployment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                      deploys (LXC 109, port &lt;app-port&gt;, ssh &lt;ssh-port&gt;)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--check               checks docker + SSH, then stops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--tag 1.1.0           new image tag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--port 8095           if &lt;app-port&gt; is already taken in the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--ssh-port 22         another ssh port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--lxc 120             another container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sh auto_deploy.sh --help                all the options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The same path as boycott-list: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1. checks (including an SSH probe, without a password)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2. docker build      (the checks run inside the image)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3. local test        container on 127.0.0.1:18080, /healthz probe + SHA check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4. docker save       → dist/&lt;app&gt;-&lt;tag&gt;.tar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5. scp + pct push    → /opt/&lt;app&gt; inside the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6. docker load + compose up -d in the LXC, waiting for the probe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Three Proxmox passwords are requested (remote directory, copy, execution).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To stop typing them: ssh-keygen -t ed25519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ssh-copy-id -p &lt;ssh-port&gt; root@&lt;proxmox-host&gt;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— or simply: sh auto_deploy.sh --setup-key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NOTE cmd.exe / cmder: the form "VARIABLE=value command" does not exist under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cmd.exe, hence the options above. cmd equivalent if preferred: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  set SSH_PORT=&lt;ssh-port&gt; &amp;&amp; sh auto_deploy.sh --check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=============================================================================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set -e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PROXMOX_HOST="${PROXMOX_HOST:-root@&lt;proxmox-host&gt;}"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SSH_PORT="${SSH_PORT:-&lt;ssh-port&gt;}"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LXC_ID="${LXC_ID:-&lt;LXC_ID&gt;}"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REMOTE_DIR="${REMOTE_DIR:-/opt/&lt;app&gt;}"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TAG="${TAG:-1.0.0}"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APP_PORT="${APP_PORT:-&lt;app-port&gt;}"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CHECK_ONLY="${CHECK_ONLY:-no}"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LOCAL_TEST="${LOCAL_TEST:-yes}"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TEST_PORT="${TEST_PORT:-18080}"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SETUP_KEY="${SETUP_KEY:-no}"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NO_CACHE="${NO_CACHE:-no}"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OpenSSH binaries. Git for Windows' bundled ssh/scp (MSYS) show their password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prompt immediately; Windows' own C:\Windows\System32\OpenSSH\ssh.exe may wait for a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stray ENTER before displaying it when the script runs under cmd.exe/cmder.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The MSYS build is preferred; override with SSH_BIN / SCP_BIN.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if [ -z "${SSH_BIN:-}"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if [ -x /usr/bin/ssh ]; then SSH_BIN=/usr/bin/ssh; else SSH_BIN=ssh;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if [ -z "${SCP_BIN:-}"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if [ -x /usr/bin/scp ]; then SCP_BIN=/usr/bin/scp; else SCP_BIN=scp;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usage() {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cat &lt;&lt;'AIDE'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&lt;app&gt; — build, transfer and deploy to the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sh auto_deploy.sh [options]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Options: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--check                 checks docker + SSH then stops (no build)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--setup-key             installs the public key on the Proxmox host (no more passwords)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--no-cache              ignores the Docker build cache (fixes a stale layer)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--tag &lt;tag&gt;             image tag                             (default 1.0.0)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--port &lt;port&gt;           port published in the LXC             (default &lt;app-port&gt;)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--ssh-port &lt;port&gt;       ssh port of the Proxmox host          (default &lt;ssh-port&gt;)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--lxc &lt;id&gt;              target LXC container                  (default &lt;LXC_ID&gt;)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--host &lt;user@host&gt;      Proxmox host                          (default root@&lt;proxmox-host&gt;)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--remote-dir &lt;path&gt;     remote directory                      (default /opt/&lt;app&gt;)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--no-local-test         skips the local container test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-h, --help              shows this help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Examples: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sh auto_deploy.sh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sh auto_deploy.sh --check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sh auto_deploy.sh --tag 1.1.0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sh auto_deploy.sh --port 8095 --lxc 120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sh auto_deploy.sh --setup-key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The same settings exist as environment variables (PROXMOX_HOST,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SSH_PORT, LXC_ID, REMOTE_DIR, TAG, APP_PORT, LOCAL_TEST, NO_CACHE, SSH_BIN, SCP_BIN) — but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use the options or "set VAR=value &amp;&amp; sh auto_deploy.sh".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AIDE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POSITIONALS=0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while [ "$#" -gt 0 ]; do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case "$1" in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--check)                       CHECK_ONLY="yes"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--setup-key)                   SETUP_KEY="yes"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--no-cache)                    NO_CACHE="yes"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--tag)                         shift; TAG="${1:?--tag expects a value}"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--port|--app-port)             shift; APP_PORT="${1:?--port expects a value}"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--ssh-port)                    shift; SSH_PORT="${1:?--ssh-port expects a value}"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--lxc)                         shift; LXC_ID="${1:?--lxc expects a value}"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--host)                        shift; PROXMOX_HOST="${1:?--host expects a value}"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--remote-dir)                  shift; REMOTE_DIR="${1:?--remote-dir expects a value}"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--no-local-test)   LOCAL_TEST="no"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-h|--help)                     usage; exit 0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-*)                            echo "Unknown option: $1" &gt;&amp;2; usage &gt;&amp;2; exit 1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*)                             if [ "$POSITIONALS" -eq 0 ]; then TAG="$1"; POSITIONALS=1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 xml:space="preserve">                                       elif [ "$POSITIONALS" -eq 1 ]; then APP_PORT="$1"; POSITIONALS=2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                          else echo "Too many arguments: $1" &gt;&amp;2; exit 1; fi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esac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shift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if [ "$SETUP_KEY" = "yes"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echo "Copying the public key to $PROXMOX_HOST (port $SSH_PORT) — after this, no more passwords."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if command -v ssh-copy-id &gt;/dev/null 2&gt;&amp;1;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ssh-copy-id -p "$SSH_PORT" "$PROXMOX_HOST"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else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PUB=$(ls "$HOME"/.ssh/*.pub 2&gt;/dev/null | head -n 1)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 xml:space="preserve">        [ -n "$PUB" ] || { echo "No public key found. Generate one first: ssh-keygen -t ed25519" &gt;&amp;2; exit 1; }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 xml:space="preserve">        "$SSH_BIN" -p "$SSH_PORT" "$PROXMOX_HOST" "mkdir -p ~/.ssh &amp;&amp; chmod 700 ~/.ssh &amp;&amp; cat &gt;&gt; ~/.ssh/authorized_keys &amp;&amp; chmod 600 ~/.ssh/authorized_keys &amp;&amp; echo 'key installed'" &lt; "$PUB" || exit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exit 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ROOT_DIR=$(cd "$(dirname "$0")" &amp;&amp; pwd)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cd "$ROOT_DIR"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IMAGE="&lt;app&gt;:$TAG"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ARCHIVE="&lt;app&gt;-$TAG.tar"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banner() {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printf '\n=== %s\n' "$1"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 "1/6 Checks"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command -v docker &gt;/dev/null 2&gt;&amp;1 || { echo "docker was not found in the PATH." &gt;&amp;2; exit 1; }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command -v "$SCP_BIN" &gt;/dev/null 2&gt;&amp;1 || { echo "scp was not found (OpenSSH). Install Git for Windows, or set SCP_BIN." &gt;&amp;2; exit 1; }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command -v "$SSH_BIN" &gt;/dev/null 2&gt;&amp;1 || { echo "ssh was not found (OpenSSH). Install Git for Windows, or set SSH_BIN." &gt;&amp;2; exit 1; }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docker info &gt;/dev/null 2&gt;&amp;1 || { echo "The Docker daemon is not responding: start Docker Desktop." &gt;&amp;2; exit 1; }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echo "    docker OK · target $PROXMOX_HOST:$SSH_PORT (LXC $LXC_ID, $REMOTE_DIR) · tag $TAG · port $APP_PORT"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SSH probe: the PORT is tested without attempting authentication (therefore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without a password). A reachable server answers "Permission denied"; a closed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port or an unreachable host answers something else — the script stops BEFORE building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the image.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PROBE=$("$SSH_BIN" -p "$SSH_PORT" -o ConnectTimeout=8 -o BatchMode=yes -o PreferredAuthentications=none "$PROXMOX_HOST" true 2&gt;&amp;1 || true)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case "$PROBE" in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*"Permission denied"*)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SSH reachable on port $SSH_PORT"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*)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! SSH unreachable at $PROXMOX_HOST (port $SSH_PORT)"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response: $(printf '%s' "$PROBE" | head -n 1)"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· sshd may be listening on another port:"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      sh auto_deploy.sh --ssh-port 22"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· or the host has changed:"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      sh auto_deploy.sh --host root@10.0.0.5"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· first connection to this host:"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      ssh -p $SSH_PORT $PROXMOX_HOST    (to accept the key)"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· diagnostics:"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      from this machine: ssh -v -p $SSH_PORT $PROXMOX_HOST"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        on the host      : ss -tlnp | grep sshd"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exit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;;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esac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if [ "$CHECK_ONLY" = "yes"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echo "    --check: checks completed, stopping before the build."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exit 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 "2/6 Building the image $IMAGE"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    (the checks run inside the build)"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OPTIONS_BUILD=""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[ "$NO_CACHE" = "yes" ] &amp;&amp; OPTIONS_BUILD="--no-cache"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shellcheck disable=SC2086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build $OPTIONS_BUILD --build-arg "VERSION=$TAG" -t "$IMAGE" -t "&lt;app&gt;:latest" 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 "3/6 Local container test"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if [ "$LOCAL_TEST" = "no"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echo "    skipped (--no-local-test)"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elif ! command -v curl &gt;/dev/null 2&gt;&amp;1;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echo "    skipped: curl is missing from this shell"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else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CID=$(docker run -d --rm -p "127.0.0.1:$TEST_PORT:8080" "$IMAGE")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HEALTHY="no"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i=0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while [ "$i" -lt 20 ]; do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if curl -fsS "http://127.0.0.1:$TEST_PORT/healthz" &gt;/dev/null 2&gt;&amp;1;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HEALTHY="yes"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break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i=$((i + 1))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sleep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done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# The image must contain the CURRENT code: a stale build cache serves an old file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# without any visible error. Compare a served asset with the local one, while the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# container is still up.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HASH_OK="no"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if [ "$HEALTHY" = "yes" ] &amp;&amp; command -v sha256sum &gt;/dev/null 2&gt;&amp;1;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HASH_LOCAL=$(sha256sum assets/js/app.js | cut -c1-12)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 xml:space="preserve">        HASH_SERVED=$(curl -fsS "http://127.0.0.1:$TEST_PORT/assets/js/app.js" | sha256sum | cut -c1-12)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if [ "$HASH_LOCAL" != "$HASH_SERVED"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echo "    FAILURE: the image does not serve the current assets/js/app.js"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echo "      local  : $HASH_LOCAL"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echo "      served : $HASH_SERVED"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echo "      Cause: a stale build cache. Rerun with --no-cache."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docker rm -f "$CID" &gt;/dev/null 2&gt;&amp;1 || true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exit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HASH_OK="yes"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docker rm -f "$CID" &gt;/dev/null 2&gt;&amp;1 || true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if [ "$HEALTHY" != "yes"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FAILURE: the /healthz probe does not answer on port $TEST_PORT" &gt;&amp;2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exit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echo "    /healthz 200 · the served code matches the local file"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if [ "$HASH_OK" = "yes" ]; then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echo "    assets/js/app.js byte-identical to the local file"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 "4/6 Exporting the image"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mkdir -p dist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save "$IMAGE" -o "dist/$ARCHIVE"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ls -lh "dist/$ARCHIVE" | sed 's/^/    /'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 "5/6 Sending to $PROXMOX_HOST:$REMOTE_DIR"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"$SSH_BIN" -p "$SSH_PORT" "$PROXMOX_HOST" "mkdir -p '$REMOTE_DIR'"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FILES="dist/$ARCHIVE deploy/docker-compose-prod.yml deploy/deploy-lxc.sh deploy/deploy-inside-lxc.sh"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shellcheck disable=SC2086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"$SCP_BIN" -P "$SSH_PORT" $FILES "$PROXMOX_HOST:$REMOTE_DIR/"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banner "6/6 pct push into LXC $LXC_ID, docker load and restart"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"$SSH_BIN" -p "$SSH_PORT" "$PROXMOX_HOST" "LXC_ID='$LXC_ID' REMOTE_DIR='$REMOTE_DIR' TAG='$TAG' APP_PORT='$APP_PORT' sh '$REMOTE_DIR/deploy-lxc.sh'"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cat &lt;&lt;FIN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image         : $IMAGE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archive       : dist/$ARCHIVE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LXC container : $LXC_ID  (directory $REMOTE_DIR)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published port: $APP_PORT → 8080 in the LXC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public URL    : https://&lt;subdomain&gt;.&lt;domain&gt;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TO CHECK (only once):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1. Cloudflare · Zero Trust → Networks → Tunnels → Proxmox-Server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→ Add route → Published application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Subdomain : &lt;subdomain&gt;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Domain    : &lt;domain&gt;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Service   : http://10.10.10.7:80      (like the other routes)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2. Nginx Proxy Manager (10.10.10.7:81) → Hosts → Proxy Hosts → Add Proxy Host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Domain Names          : &lt;subdomain&gt;.&lt;domain&gt;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Scheme                : http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Forward Hostname / IP : 10.10.10.$LXC_ID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    Forward Port          : $APP_PORT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SSL tab: Request a new certificate, Force SSL, HTTP/2, Save.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   Admin UI via tunnel: ssh -p $SSH_PORT -L 81:10.10.10.7:81 $PROXMOX_HOST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logs / stop: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pct enter $LXC_ID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cd $REMOTE_DIR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docker compose -f docker-compose-prod.yml logs -f web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    docker compose -f docker-compose-prod.yml down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FIN</w:t>
      </w:r>
    </w:p>
    <w:p>
      <w:pPr>
        <w:spacing w:before="80" w:after="160"/>
        <w:ind w:left="340"/>
      </w:pPr>
      <w:r>
        <w:rPr>
          <w:b/>
          <w:i/>
          <w:sz w:val="21"/>
        </w:rPr>
        <w:t xml:space="preserve">Note: </w:t>
      </w:r>
      <w:r>
        <w:rPr>
          <w:i/>
          <w:sz w:val="21"/>
        </w:rPr>
        <w:t xml:space="preserve">Nothing here is magic: </w:t>
      </w:r>
      <w:r>
        <w:rPr>
          <w:rFonts w:ascii="Consolas" w:hAnsi="Consolas" w:cs="Consolas"/>
          <w:i/>
          <w:noProof/>
          <w:sz w:val="21"/>
        </w:rPr>
        <w:t>--setup-key</w:t>
      </w:r>
      <w:r>
        <w:rPr>
          <w:i/>
          <w:sz w:val="21"/>
        </w:rPr>
        <w:t xml:space="preserve"> removes the passwords, </w:t>
      </w:r>
      <w:r>
        <w:rPr>
          <w:rFonts w:ascii="Consolas" w:hAnsi="Consolas" w:cs="Consolas"/>
          <w:i/>
          <w:noProof/>
          <w:sz w:val="21"/>
        </w:rPr>
        <w:t>--check</w:t>
      </w:r>
      <w:r>
        <w:rPr>
          <w:i/>
          <w:sz w:val="21"/>
        </w:rPr>
        <w:t xml:space="preserve"> stops after the pre-flight, and </w:t>
      </w:r>
      <w:r>
        <w:rPr>
          <w:rFonts w:ascii="Consolas" w:hAnsi="Consolas" w:cs="Consolas"/>
          <w:i/>
          <w:noProof/>
          <w:sz w:val="21"/>
        </w:rPr>
        <w:t>--no-cache</w:t>
      </w:r>
      <w:r>
        <w:rPr>
          <w:i/>
          <w:sz w:val="21"/>
        </w:rPr>
        <w:t xml:space="preserve"> ignores the Docker build cache when a stale layer is suspected.</w:t>
      </w:r>
    </w:p>
    <w:p>
      <w:pPr>
        <w:pBdr>
          <w:bottom w:val="single" w:sz="6" w:space="1" w:color="BFBFBF"/>
        </w:pBdr>
        <w:spacing w:before="40" w:after="120"/>
      </w:pPr>
    </w:p>
    <w:p>
      <w:pPr>
        <w:pStyle w:val="Heading3"/>
      </w:pPr>
      <w:r>
        <w:t xml:space="preserve">Appendix B — </w:t>
      </w:r>
      <w:r>
        <w:rPr>
          <w:rFonts w:ascii="Consolas" w:hAnsi="Consolas" w:cs="Consolas"/>
          <w:noProof/>
        </w:rPr>
        <w:t>setup_dev_env.sh</w:t>
      </w:r>
      <w:r>
        <w:t>, the template container's provisioning script</w:t>
      </w:r>
    </w:p>
    <w:p>
      <w:pPr/>
      <w:r>
        <w:rPr>
          <w:sz w:val="21"/>
        </w:rPr>
        <w:t xml:space="preserve">The Template LXC contains this single file. It installs the shared toolchain — Git, Python 3 with pip and venv, the C/C++ build tools, </w:t>
      </w:r>
      <w:r>
        <w:rPr>
          <w:b/>
          <w:sz w:val="21"/>
        </w:rPr>
        <w:t>OpenJDK 25 + Maven</w:t>
      </w:r>
      <w:r>
        <w:rPr>
          <w:sz w:val="21"/>
        </w:rPr>
        <w:t xml:space="preserve">, </w:t>
      </w:r>
      <w:r>
        <w:rPr>
          <w:b/>
          <w:sz w:val="21"/>
        </w:rPr>
        <w:t>Node.js LTS + Angular CLI</w:t>
      </w:r>
      <w:r>
        <w:rPr>
          <w:sz w:val="21"/>
        </w:rPr>
        <w:t xml:space="preserve">, tmux, </w:t>
      </w:r>
      <w:r>
        <w:rPr>
          <w:b/>
          <w:sz w:val="21"/>
        </w:rPr>
        <w:t>Docker Engine</w:t>
      </w:r>
      <w:r>
        <w:rPr>
          <w:sz w:val="21"/>
        </w:rPr>
        <w:t xml:space="preserve"> with the Buildx and Compose plugins, and </w:t>
      </w:r>
      <w:r>
        <w:rPr>
          <w:b/>
          <w:sz w:val="21"/>
        </w:rPr>
        <w:t>MongoDB 7</w:t>
      </w:r>
      <w:r>
        <w:rPr>
          <w:sz w:val="21"/>
        </w:rPr>
        <w:t xml:space="preserve"> — then prints every installed version. Run it once per container: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chmod +x setup_dev_env.sh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sudo ./setup_dev_env.sh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#!/bin/bash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&gt;/dev/null 2&gt;&amp;1 hides installation outputs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can add the needed dependencies to list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GREEN="\e[32m"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YELLOW="\e[33m"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RED="\e[31m"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RESET="\e[0m"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log() {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echo -e "${GREEN}[INFO]${RESET} $1"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warn() {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echo -e "${YELLOW}[WARN]${RESET} $1"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fail() {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echo -e "${RED}[ERROR]${RESET} $1"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exit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error_handler() {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fail "Command failed: '$BASH_COMMAND' (line $1)"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}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trap 'error_handler $LINENO' ERR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set -e  # stop script if a command fails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"Updating system packages..."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update -y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upgrade -y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Git..."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git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Python 3 and pip..."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python3 python3-pip python3-venv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C/C++ compiler and build tools (gcc, make)..."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build-essential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Java (OpenJDK 25) and Maven..."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openjdk-25-jdk maven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curl and ca-certificates..."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curl ca-certificates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Node.js (LTS) and npm..."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-fsSL https://deb.nodesource.com/setup_lts.x | bash -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nodejs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Angular CLI..."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npm install -g @angular/cli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tmux..."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tmux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 DOCKER INSTALLATION 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"Adding Docker GPG key..."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install -m 0755 -d /etc/apt/keyrings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curl -fsSL https://download.docker.com/linux/ubuntu/gpg | gpg --dearmor -o /etc/apt/keyrings/docker.gpg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chmod a+r /etc/apt/keyrings/docker.gpg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"Adding Docker repository..."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\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 xml:space="preserve">  "deb [arch="$(dpkg --print-architecture)" signed-by=/etc/apt/keyrings/docker.gpg] https://download.docker.com/linux/ubuntu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"$(. /etc/os-release &amp;&amp; echo "$VERSION_CODENAME")" stable" |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 xml:space="preserve">  tee /etc/apt/sources.list.d/docker.list &gt;/dev/null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Docker Engine &amp; Docker Compose..."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update -y &gt;/dev/null 2&gt;&amp;1</w:t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apt install -y docker-ce docker-ce-cli containerd.io docker-buildx-plugin docker-compose-plugin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"Starting and enabling Docker..."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systemctl start docker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systemctl enable docker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---------------------------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prerequisites for MongoDB..."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gnupg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"Adding MongoDB repository..."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curl -fsSL https://www.mongodb.org/static/pgp/server-7.0.asc |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gpg --dearmor -o /usr/share/keyrings/mongodb-server-7.0.gpg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283" w:right="0" w:hanging="198"/>
      </w:pPr>
      <w:r>
        <w:rPr>
          <w:rFonts w:ascii="Consolas" w:hAnsi="Consolas" w:cs="Consolas"/>
          <w:noProof/>
          <w:sz w:val="17"/>
        </w:rPr>
        <w:t>echo "deb [ arch=amd64,arm64 signed-by=/usr/share/keyrings/mongodb-server-7.0.gpg ] https://repo.mongodb.org/apt/ubuntu jammy/mongodb-org/7.0 multiverse" \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| tee /etc/apt/sources.list.d/mongodb-org-7.0.list &gt;/dev/null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"Installing MongoDB..."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update -y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apt install -y mongodb-org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"Starting MongoDB..."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systemctl start mongod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systemctl enable mongod &gt;/dev/null 2&gt;&amp;1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"MongoDB status: active (running) means its all good"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systemctl status mongod --no-pager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# --no-pager prevents systemctl status from opening the pager (q exit screen)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"Installed versions:"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java -version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mvn -version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python3 --version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pip3 --version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gcc --version | head -n 1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node -v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npm -v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ng 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-v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docker compose version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log "Setup completed."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""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warn "To run this script:"</w:t>
      </w:r>
    </w:p>
    <w:p>
      <w:pPr>
        <w:shd w:val="clear" w:color="auto" w:fill="F2F2F2"/>
        <w:spacing w:before="0" w:after="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-e "${YELLOW}chmod +x setup_dev_env.sh${RESET}"</w:t>
      </w:r>
    </w:p>
    <w:p>
      <w:pPr>
        <w:shd w:val="clear" w:color="auto" w:fill="F2F2F2"/>
        <w:spacing w:before="0" w:after="160" w:line="240" w:lineRule="auto"/>
        <w:ind w:left="85" w:right="0"/>
      </w:pPr>
      <w:r>
        <w:rPr>
          <w:rFonts w:ascii="Consolas" w:hAnsi="Consolas" w:cs="Consolas"/>
          <w:noProof/>
          <w:sz w:val="17"/>
        </w:rPr>
        <w:t>echo -e "${YELLOW}sudo ./setup_dev_env.sh${RESET}"</w:t>
      </w:r>
    </w:p>
    <w:p>
      <w:pPr>
        <w:spacing w:before="80" w:after="160"/>
        <w:ind w:left="340"/>
      </w:pPr>
      <w:r>
        <w:rPr>
          <w:b/>
          <w:i/>
          <w:sz w:val="21"/>
        </w:rPr>
        <w:t xml:space="preserve">Note: </w:t>
      </w:r>
      <w:r>
        <w:rPr>
          <w:rFonts w:ascii="Consolas" w:hAnsi="Consolas" w:cs="Consolas"/>
          <w:i/>
          <w:noProof/>
          <w:sz w:val="21"/>
        </w:rPr>
        <w:t>set -e</w:t>
      </w:r>
      <w:r>
        <w:rPr>
          <w:i/>
          <w:sz w:val="21"/>
        </w:rPr>
        <w:t xml:space="preserve"> combined with the </w:t>
      </w:r>
      <w:r>
        <w:rPr>
          <w:rFonts w:ascii="Consolas" w:hAnsi="Consolas" w:cs="Consolas"/>
          <w:i/>
          <w:noProof/>
          <w:sz w:val="21"/>
        </w:rPr>
        <w:t>ERR</w:t>
      </w:r>
      <w:r>
        <w:rPr>
          <w:i/>
          <w:sz w:val="21"/>
        </w:rPr>
        <w:t xml:space="preserve"> trap means the first failing command aborts the script and reports the line it failed on, so a half-provisioned container cannot be mistaken for a ready one. Installation output is silenced to keep the log readable; remove the </w:t>
      </w:r>
      <w:r>
        <w:rPr>
          <w:rFonts w:ascii="Consolas" w:hAnsi="Consolas" w:cs="Consolas"/>
          <w:i/>
          <w:noProof/>
          <w:sz w:val="21"/>
        </w:rPr>
        <w:t>&gt;/dev/null 2&gt;&amp;1</w:t>
      </w:r>
      <w:r>
        <w:rPr>
          <w:i/>
          <w:sz w:val="21"/>
        </w:rPr>
        <w:t xml:space="preserve"> redirections when a package refuses to install and its message is needed.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  <w:instrText xml:space="preserve"> PAGE </w:instrText>
      <w:fldChar w:fldCharType="separate"/>
      <w:t xml:space="preserve"/>
      <w:fldChar w:fldCharType="end"/>
    </w:r>
    <w:r>
      <w:rPr>
        <w:color w:val="595959"/>
        <w:sz w:val="18"/>
      </w:rPr>
      <w:t xml:space="preserve"> of </w:t>
    </w:r>
    <w:r>
      <w:rPr>
        <w:color w:val="595959"/>
        <w:sz w:val="18"/>
      </w:rPr>
      <w:fldChar w:fldCharType="begin"/>
      <w:instrText xml:space="preserve"> NUMPAGES </w:instrText>
      <w:fldChar w:fldCharType="separate"/>
      <w:t xml:space="preserv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8"/>
      </w:rPr>
      <w:t>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  <w:num w:numId="12">
    <w:abstractNumId w:val="7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i w:val="0"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i w:val="0"/>
      <w:color w:val="1F3B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i w:val="0"/>
      <w:color w:val="2E549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 w:val="0"/>
      <w:iCs/>
      <w:color w:val="2E549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formation-civique.interieur.gouv.fr/" TargetMode="External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